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Жерден Максим</w:t>
      </w:r>
    </w:p>
    <w:p>
      <w:pPr>
        <w:spacing w:line="288" w:lineRule="auto" w:after="40"/>
      </w:pPr>
      <w:r>
        <w:rPr>
          <w:b/>
        </w:rPr>
        <w:t>ДОЛЖНОСТЬ: IT-аналитик</w:t>
      </w:r>
    </w:p>
    <w:p>
      <w:pPr>
        <w:spacing w:line="288" w:lineRule="auto" w:after="40"/>
      </w:pPr>
      <w:r>
        <w:rPr>
          <w:b/>
        </w:rPr>
        <w:t>Грейд: Middle</w:t>
      </w:r>
    </w:p>
    <w:p>
      <w:pPr>
        <w:spacing w:line="288" w:lineRule="auto" w:after="40"/>
      </w:pPr>
      <w:r>
        <w:rPr>
          <w:b/>
        </w:rPr>
        <w:t>Локация: Москва, Россия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Нет (требуется уточнение)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rPr>
          <w:b w:val="0"/>
        </w:rPr>
        <w:t>Максим Жерден - опытный Frontend-разработчик с общим стажем 4 года 5 месяцев, специализирующийся на создании и оптимизации пользовательских интерфейсов. Обладает глубокими знаниями в React, TypeScript, Redux и MobX, а также опытом работы с инструментами для тестирования и логирования. В своей работе Максим активно применял Agile-методологии и участвовал в проектах с микросервисной архитектурой. Несмотря на профиль Frontend-разработки, Максим демонстрирует навыки, которые могут быть полезны в аналитической работе, такие как оптимизация процессов и внедрение аналитики.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Технологии и инструменты: JavaScript, HTML, HTML5, Git, TypeScript, CSS3, React, Webpack, </w:t>
      </w:r>
      <w:r>
        <w:rPr>
          <w:b/>
        </w:rPr>
        <w:t>JSON</w:t>
      </w:r>
      <w:r>
        <w:t xml:space="preserve"> </w:t>
      </w:r>
      <w:r>
        <w:rPr>
          <w:b/>
        </w:rPr>
        <w:t>API</w:t>
      </w:r>
      <w:r>
        <w:t xml:space="preserve">, Redux, MobX, Bitbucket, SPA, SSR, CI/CD, Figma, Atlassian Jira, SaaS, Node.js, ES6, React.js, npm, GitHub,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  <w:r>
        <w:t>, Docker, Less, Agile-методологии, Микросервисная архитектура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Языки: </w:t>
      </w:r>
      <w:r>
        <w:rPr>
          <w:b w:val="0"/>
        </w:rPr>
        <w:t>Русский (родной), Английский (B2)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Верстка: </w:t>
      </w:r>
      <w:r>
        <w:rPr>
          <w:b w:val="0"/>
        </w:rPr>
        <w:t>Адаптивная верстка, Кроссбраузерная верстка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SberTech — Frontend-разработчик</w:t>
      </w:r>
    </w:p>
    <w:p>
      <w:pPr>
        <w:spacing w:line="288" w:lineRule="auto" w:after="40"/>
      </w:pPr>
      <w:r>
        <w:rPr>
          <w:b/>
        </w:rPr>
        <w:t>Ноябрь 2023 - Декабрь 2024</w:t>
      </w:r>
    </w:p>
    <w:p>
      <w:pPr>
        <w:spacing w:line="288" w:lineRule="auto" w:after="40"/>
      </w:pPr>
      <w:r>
        <w:rPr>
          <w:b w:val="0"/>
        </w:rPr>
        <w:t>Работал над проектом, связанным с распределением сотрудников и их обязанностей в приложении Сбербизнеса.</w:t>
      </w:r>
    </w:p>
    <w:p>
      <w:pPr>
        <w:spacing w:line="288" w:lineRule="auto" w:after="40"/>
      </w:pPr>
      <w:r>
        <w:rPr>
          <w:b w:val="0"/>
        </w:rPr>
        <w:t>Предложил мигрировать с Redux на MobX и реализовал.</w:t>
      </w:r>
    </w:p>
    <w:p>
      <w:pPr>
        <w:spacing w:line="288" w:lineRule="auto" w:after="40"/>
      </w:pPr>
      <w:r>
        <w:rPr>
          <w:b w:val="0"/>
        </w:rPr>
        <w:t>Внедрил ЯндексМетрики для аналитики пользовательских действий, всё задокументировав.</w:t>
      </w:r>
    </w:p>
    <w:p>
      <w:pPr>
        <w:spacing w:line="288" w:lineRule="auto" w:after="40"/>
      </w:pPr>
      <w:r>
        <w:rPr>
          <w:b w:val="0"/>
        </w:rPr>
        <w:t>Миграция с Redux на MobX уменьшила количество boilerplate-кода, упростив поддержку и масштабирование, а также устранила лишние обновления состояния, ускорив рендеринг сложных элементов.</w:t>
      </w:r>
    </w:p>
    <w:p>
      <w:pPr>
        <w:spacing w:line="288" w:lineRule="auto" w:after="40"/>
      </w:pPr>
      <w:r>
        <w:rPr>
          <w:b w:val="0"/>
        </w:rPr>
        <w:t>Внедрение ЯндексМетрики позволило оптимизировать слабые места в проекте, увеличив конверсию.</w:t>
      </w:r>
    </w:p>
    <w:p>
      <w:pPr>
        <w:spacing w:line="288" w:lineRule="auto" w:after="40"/>
      </w:pPr>
      <w:r>
        <w:rPr>
          <w:b w:val="0"/>
        </w:rPr>
        <w:t>Технологии: TypeScript, React, Redux, MobX, Jest, React-testing-library, Storybook, Webpack</w:t>
      </w:r>
    </w:p>
    <w:p>
      <w:pPr>
        <w:spacing w:line="288" w:lineRule="auto" w:after="40"/>
      </w:pPr>
      <w:r>
        <w:rPr>
          <w:b/>
        </w:rPr>
        <w:t>3D Cura — Frontend-разработчик</w:t>
      </w:r>
    </w:p>
    <w:p>
      <w:pPr>
        <w:spacing w:line="288" w:lineRule="auto" w:after="40"/>
      </w:pPr>
      <w:r>
        <w:rPr>
          <w:b/>
        </w:rPr>
        <w:t>Август 2020 - Октябрь 2023</w:t>
      </w:r>
    </w:p>
    <w:p>
      <w:pPr>
        <w:spacing w:line="288" w:lineRule="auto" w:after="40"/>
      </w:pPr>
      <w:r>
        <w:rPr>
          <w:b w:val="0"/>
        </w:rPr>
        <w:t>Участвовал в разработке системы для контроля качества продукции и автоматизации бизнес процессов производственной компании.</w:t>
      </w:r>
    </w:p>
    <w:p>
      <w:pPr>
        <w:spacing w:line="288" w:lineRule="auto" w:after="40"/>
      </w:pPr>
      <w:r>
        <w:rPr>
          <w:b w:val="0"/>
        </w:rPr>
        <w:t>Внедрил Sentry для логирования ошибок и трассировки медленных запросов.</w:t>
      </w:r>
    </w:p>
    <w:p>
      <w:pPr>
        <w:spacing w:line="288" w:lineRule="auto" w:after="40"/>
      </w:pPr>
      <w:r>
        <w:rPr>
          <w:b w:val="0"/>
        </w:rPr>
        <w:t>Оптимизировал загрузку страниц путём декомпозиции кода на чанки.</w:t>
      </w:r>
    </w:p>
    <w:p>
      <w:pPr>
        <w:spacing w:line="288" w:lineRule="auto" w:after="40"/>
      </w:pPr>
      <w:r>
        <w:rPr>
          <w:b w:val="0"/>
        </w:rPr>
        <w:t>Разработал и задокументировал UI-kit при помощи Storybook.</w:t>
      </w:r>
    </w:p>
    <w:p>
      <w:pPr>
        <w:spacing w:line="288" w:lineRule="auto" w:after="40"/>
      </w:pPr>
      <w:r>
        <w:rPr>
          <w:b w:val="0"/>
        </w:rPr>
        <w:t>Предложил и интегрировал в проект React-testing-library для упрощенной отладки багов.</w:t>
      </w:r>
    </w:p>
    <w:p>
      <w:pPr>
        <w:spacing w:line="288" w:lineRule="auto" w:after="40"/>
      </w:pPr>
      <w:r>
        <w:rPr>
          <w:b w:val="0"/>
        </w:rPr>
        <w:t>Предложил и участвовал в миграции на TypeScript, типизировал большую часть кодовой базы.</w:t>
      </w:r>
    </w:p>
    <w:p>
      <w:pPr>
        <w:spacing w:line="288" w:lineRule="auto" w:after="40"/>
      </w:pPr>
      <w:r>
        <w:rPr>
          <w:b w:val="0"/>
        </w:rPr>
        <w:t>Внедрение Sentry улучшило логирование ошибок и трассировку медленных запросов.</w:t>
      </w:r>
    </w:p>
    <w:p>
      <w:pPr>
        <w:spacing w:line="288" w:lineRule="auto" w:after="40"/>
      </w:pPr>
      <w:r>
        <w:rPr>
          <w:b w:val="0"/>
        </w:rPr>
        <w:t>Оптимизация загрузки страниц путём декомпозиции кода на чанки уменьшила время загрузки с 2.5 до 1.2 секунд.</w:t>
      </w:r>
    </w:p>
    <w:p>
      <w:pPr>
        <w:spacing w:line="288" w:lineRule="auto" w:after="40"/>
      </w:pPr>
      <w:r>
        <w:rPr>
          <w:b w:val="0"/>
        </w:rPr>
        <w:t>Разработка и документирование UI-kit при помощи Storybook упростило тестирование компонентов и ускорило разработку.</w:t>
      </w:r>
    </w:p>
    <w:p>
      <w:pPr>
        <w:spacing w:line="288" w:lineRule="auto" w:after="40"/>
      </w:pPr>
      <w:r>
        <w:rPr>
          <w:b w:val="0"/>
        </w:rPr>
        <w:t>Интеграция React-testing-library уменьшила количество визуальных багов.</w:t>
      </w:r>
    </w:p>
    <w:p>
      <w:pPr>
        <w:spacing w:line="288" w:lineRule="auto" w:after="40"/>
      </w:pPr>
      <w:r>
        <w:rPr>
          <w:b w:val="0"/>
        </w:rPr>
        <w:t>Миграция на TypeScript сократила количество runtime ошибок.</w:t>
      </w:r>
    </w:p>
    <w:p>
      <w:pPr>
        <w:spacing w:line="288" w:lineRule="auto" w:after="40"/>
      </w:pPr>
      <w:r>
        <w:rPr>
          <w:b w:val="0"/>
        </w:rPr>
        <w:t>Технологии: JavaScript, TypeScript, Redux Toolkit, HTML, CSS, React, Jest, React-testing-library, Storybook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Не указано — Среднее специальное образование</w:t>
      </w:r>
    </w:p>
    <w:p>
      <w:pPr>
        <w:spacing w:line="288" w:lineRule="auto" w:after="40"/>
      </w:pPr>
      <w:r>
        <w:rPr>
          <w:b w:val="0"/>
        </w:rPr>
        <w:t>Не указано</w:t>
      </w:r>
    </w:p>
    <w:p>
      <w:pPr>
        <w:spacing w:line="288" w:lineRule="auto" w:after="40"/>
      </w:pPr>
      <w:r>
        <w:rPr>
          <w:b w:val="0"/>
        </w:rPr>
        <w:t>Техник-технолог. Высшее образование не указано.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Максим обладает опытом работы с Agile и Scrum методологиями, а также знаком с микросервисной архитектурой. Свободно владеет русским языком (родной) и имеет уровень английского B2.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Проект по распределению сотрудников в приложении Сбербизнеса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Ноябрь 2023 - Декабрь 2024</w:t>
      </w:r>
    </w:p>
    <w:p>
      <w:pPr>
        <w:spacing w:line="288" w:lineRule="auto" w:after="40"/>
      </w:pPr>
      <w:r>
        <w:rPr>
          <w:b w:val="0"/>
        </w:rPr>
        <w:t>Работал над проектом, связанным с распределением сотрудников и их обязанностей в приложении Сбербизнеса.</w:t>
      </w:r>
    </w:p>
    <w:p>
      <w:pPr>
        <w:spacing w:line="288" w:lineRule="auto" w:after="40"/>
      </w:pPr>
      <w:r>
        <w:rPr>
          <w:b w:val="0"/>
        </w:rPr>
        <w:t>Технологии: TypeScript, React, Redux, MobX, Jest, React-testing-library, Storybook, Webpack</w:t>
      </w:r>
    </w:p>
    <w:p>
      <w:pPr>
        <w:spacing w:line="288" w:lineRule="auto" w:after="40"/>
      </w:pPr>
      <w:r>
        <w:rPr>
          <w:b w:val="0"/>
        </w:rPr>
        <w:t>Результаты: Успешная миграция с Redux на MobX, что уменьшило boilerplate-код, упростило поддержку и масштабирование, а также ускорило рендеринг. Внедрение ЯндексМетрики позволило оптимизировать слабые места и увеличить конверсию.</w:t>
      </w:r>
    </w:p>
    <w:p>
      <w:pPr>
        <w:spacing w:line="288" w:lineRule="auto" w:after="40"/>
      </w:pPr>
      <w:r>
        <w:rPr>
          <w:b/>
        </w:rPr>
        <w:t>Разработка системы контроля качества продукции и автоматизации бизнес-процессов</w:t>
      </w:r>
    </w:p>
    <w:p>
      <w:pPr>
        <w:spacing w:line="288" w:lineRule="auto" w:after="40"/>
      </w:pPr>
      <w:r>
        <w:rPr>
          <w:b w:val="0"/>
        </w:rPr>
        <w:t>Роль: Frontend-разработчик</w:t>
      </w:r>
    </w:p>
    <w:p>
      <w:pPr>
        <w:spacing w:line="288" w:lineRule="auto" w:after="40"/>
      </w:pPr>
      <w:r>
        <w:rPr>
          <w:b w:val="0"/>
        </w:rPr>
        <w:t>Период: Август 2020 - Октябрь 2023</w:t>
      </w:r>
    </w:p>
    <w:p>
      <w:pPr>
        <w:spacing w:line="288" w:lineRule="auto" w:after="40"/>
      </w:pPr>
      <w:r>
        <w:rPr>
          <w:b w:val="0"/>
        </w:rPr>
        <w:t>Участвовал в разработке системы для контроля качества продукции и автоматизации бизнес процессов производственной компании.</w:t>
      </w:r>
    </w:p>
    <w:p>
      <w:pPr>
        <w:spacing w:line="288" w:lineRule="auto" w:after="40"/>
      </w:pPr>
      <w:r>
        <w:rPr>
          <w:b w:val="0"/>
        </w:rPr>
        <w:t>Технологии: JavaScript, TypeScript, Redux Toolkit, HTML, CSS, React, Jest, React-testing-library, Storybook</w:t>
      </w:r>
    </w:p>
    <w:p>
      <w:pPr>
        <w:spacing w:line="288" w:lineRule="auto" w:after="40"/>
      </w:pPr>
      <w:r>
        <w:rPr>
          <w:b w:val="0"/>
        </w:rPr>
        <w:t>Результаты: Внедрение Sentry для логирования ошибок. Оптимизация загрузки страниц с 2.5 до 1.2 секунд. Разработка UI-kit, упростившего тестирование и ускорившего разработку. Интеграция React-testing-library для отладки багов. Миграция на TypeScript, сократившая количество runtime ошибок.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12 ноября 2025 в 22:03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Agile-фреймворки подтвержен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