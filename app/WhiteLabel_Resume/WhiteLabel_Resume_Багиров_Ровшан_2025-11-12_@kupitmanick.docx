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120" w:after="80"/>
      </w:pPr>
      <w:r>
        <w:rPr>
          <w:b/>
          <w:color w:val="1F4E79"/>
          <w:sz w:val="28"/>
        </w:rPr>
        <w:t>РЕЗЮМЕ</w:t>
      </w:r>
    </w:p>
    <w:p>
      <w:pPr>
        <w:spacing w:line="288" w:lineRule="auto" w:after="40"/>
      </w:pPr>
      <w:r>
        <w:rPr>
          <w:b/>
        </w:rPr>
        <w:t>ФИО: Багиров Ровшан</w:t>
      </w:r>
    </w:p>
    <w:p>
      <w:pPr>
        <w:spacing w:line="288" w:lineRule="auto" w:after="40"/>
      </w:pPr>
      <w:r>
        <w:t xml:space="preserve">ДОЛЖНОСТЬ: Разработчик </w:t>
      </w:r>
      <w:r>
        <w:rPr>
          <w:b/>
        </w:rPr>
        <w:t>Java</w:t>
      </w:r>
    </w:p>
    <w:p>
      <w:pPr>
        <w:spacing w:line="288" w:lineRule="auto" w:after="40"/>
      </w:pPr>
      <w:r>
        <w:rPr>
          <w:b/>
        </w:rPr>
        <w:t>Грейд: Senior</w:t>
      </w:r>
    </w:p>
    <w:p>
      <w:pPr>
        <w:spacing w:line="288" w:lineRule="auto" w:after="40"/>
      </w:pPr>
      <w:r>
        <w:rPr>
          <w:b/>
        </w:rPr>
        <w:t>Локация: Тула, Россия</w:t>
      </w:r>
    </w:p>
    <w:p>
      <w:pPr>
        <w:spacing w:line="288" w:lineRule="auto" w:after="40"/>
      </w:pPr>
      <w:r>
        <w:rPr>
          <w:b/>
        </w:rPr>
        <w:t>Гражданство: РФ</w:t>
      </w:r>
    </w:p>
    <w:p>
      <w:pPr>
        <w:spacing w:line="288" w:lineRule="auto" w:after="40"/>
      </w:pPr>
      <w:r>
        <w:rPr>
          <w:b/>
        </w:rPr>
        <w:t>Дата рождения: 24.12.1992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Краткое описание профиля</w:t>
      </w:r>
    </w:p>
    <w:p>
      <w:pPr>
        <w:spacing w:line="288" w:lineRule="auto" w:after="40"/>
      </w:pPr>
      <w:r>
        <w:t xml:space="preserve">Senior Frontend-разработчик с более чем 6-летним опытом создания сложных веб-приложений с использованием React и TypeScript. Специализируется на проектировании масштабируемой архитектуры, включая Feature-Sliced Design, и оптимизации производительности. Обладает опытом руководства командой, внедрения CI/CD процессов и интеграции с различными </w:t>
      </w:r>
      <w:r>
        <w:rPr>
          <w:b/>
        </w:rPr>
        <w:t>API</w:t>
      </w:r>
      <w:r>
        <w:t xml:space="preserve">, включая </w:t>
      </w:r>
      <w:r>
        <w:rPr>
          <w:b/>
        </w:rPr>
        <w:t>REST</w:t>
      </w:r>
      <w:r>
        <w:t xml:space="preserve"> и GraphQL. Успешно запускал проекты с нуля в таких сферах, как финтех, металлургия и электронная коммерция.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Ключевые навыки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Языки программирования: </w:t>
      </w:r>
      <w:r>
        <w:rPr>
          <w:b w:val="0"/>
        </w:rPr>
        <w:t>JavaScript, TypeScript, PHP, HTML5, CSS3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Фреймворки и библиотеки: </w:t>
      </w:r>
      <w:r>
        <w:rPr>
          <w:b w:val="0"/>
        </w:rPr>
        <w:t>React, Next.js, Redux, MobX, Svelte, Styled-components, CSS-in-JS, Emotion, MUI, DevExpress, Recharts, JQuery, Three.js, Framer Motion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Управление состоянием: </w:t>
      </w:r>
      <w:r>
        <w:rPr>
          <w:b w:val="0"/>
        </w:rPr>
        <w:t>Redux-Toolkit, React Query, Zustand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Архитектура: </w:t>
      </w:r>
      <w:r>
        <w:rPr>
          <w:b w:val="0"/>
        </w:rPr>
        <w:t>Feature-Sliced Design (FSD)</w:t>
      </w:r>
    </w:p>
    <w:p>
      <w:pPr>
        <w:spacing w:line="288" w:lineRule="auto" w:after="40"/>
      </w:pPr>
      <w:r>
        <w:rPr>
          <w:b/>
        </w:rPr>
        <w:t>API</w:t>
      </w:r>
      <w:r>
        <w:t xml:space="preserve">: RESTful </w:t>
      </w:r>
      <w:r>
        <w:rPr>
          <w:b/>
        </w:rPr>
        <w:t>API</w:t>
      </w:r>
      <w:r>
        <w:t>, GraphQL, Apollo, OpenAPI Specification, Swagger</w:t>
      </w:r>
    </w:p>
    <w:p>
      <w:pPr>
        <w:spacing w:line="288" w:lineRule="auto" w:after="40"/>
      </w:pPr>
      <w:r>
        <w:t xml:space="preserve">Инструменты сборки и CI/CD: Webpack, Gulp, </w:t>
      </w:r>
      <w:r>
        <w:rPr>
          <w:b/>
        </w:rPr>
        <w:t>GitLab</w:t>
      </w:r>
      <w:r>
        <w:t xml:space="preserve"> CI/CD, </w:t>
      </w:r>
      <w:r>
        <w:rPr>
          <w:b/>
        </w:rPr>
        <w:t>Git</w:t>
      </w:r>
      <w:r>
        <w:t xml:space="preserve">, </w:t>
      </w:r>
      <w:r>
        <w:rPr>
          <w:b/>
        </w:rPr>
        <w:t>Git</w:t>
      </w:r>
      <w:r>
        <w:t>-Flow, Husky, Eslint, Prettier, lint-staged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СУБД и CMS: </w:t>
      </w:r>
      <w:r>
        <w:rPr>
          <w:b w:val="0"/>
        </w:rPr>
        <w:t>WordPress, Joomla, 1С-Битрикс, Drupal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Прочее: </w:t>
      </w:r>
      <w:r>
        <w:rPr>
          <w:b w:val="0"/>
        </w:rPr>
        <w:t>Linux, Orval, http-proxy-middleware, MPEG-TS, Битрикс24, Storybook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Опыт работы</w:t>
      </w:r>
    </w:p>
    <w:p>
      <w:pPr>
        <w:spacing w:line="288" w:lineRule="auto" w:after="40"/>
      </w:pPr>
      <w:r>
        <w:rPr>
          <w:b/>
        </w:rPr>
        <w:t>SberTech — Старший Frontend-разработчик</w:t>
      </w:r>
    </w:p>
    <w:p>
      <w:pPr>
        <w:spacing w:line="288" w:lineRule="auto" w:after="40"/>
      </w:pPr>
      <w:r>
        <w:rPr>
          <w:b/>
        </w:rPr>
        <w:t>Октябрь 2023 — настоящее время</w:t>
      </w:r>
    </w:p>
    <w:p>
      <w:pPr>
        <w:spacing w:line="288" w:lineRule="auto" w:after="40"/>
      </w:pPr>
      <w:r>
        <w:rPr>
          <w:b w:val="0"/>
        </w:rPr>
        <w:t>Проектирование и поддержка модульной фронтенд-архитектуры по Feature-Sliced Design.</w:t>
      </w:r>
    </w:p>
    <w:p>
      <w:pPr>
        <w:spacing w:line="288" w:lineRule="auto" w:after="40"/>
      </w:pPr>
      <w:r>
        <w:t xml:space="preserve">Интеграция DevOps-сервисов и </w:t>
      </w:r>
      <w:r>
        <w:rPr>
          <w:b/>
        </w:rPr>
        <w:t>REST</w:t>
      </w:r>
      <w:r>
        <w:t xml:space="preserve"> </w:t>
      </w:r>
      <w:r>
        <w:rPr>
          <w:b/>
        </w:rPr>
        <w:t>API</w:t>
      </w:r>
      <w:r>
        <w:t xml:space="preserve"> (CI/CD, управление проектами).</w:t>
      </w:r>
    </w:p>
    <w:p>
      <w:pPr>
        <w:spacing w:line="288" w:lineRule="auto" w:after="40"/>
      </w:pPr>
      <w:r>
        <w:rPr>
          <w:b w:val="0"/>
        </w:rPr>
        <w:t>Реализация централизованной системы аутентификации и разграничения ролей на базе React Query и Zustand.</w:t>
      </w:r>
    </w:p>
    <w:p>
      <w:pPr>
        <w:spacing w:line="288" w:lineRule="auto" w:after="40"/>
      </w:pPr>
      <w:r>
        <w:rPr>
          <w:b w:val="0"/>
        </w:rPr>
        <w:t>Создание настраиваемых дашбордов и панелей отчётности с Ant Design.</w:t>
      </w:r>
    </w:p>
    <w:p>
      <w:pPr>
        <w:spacing w:line="288" w:lineRule="auto" w:after="40"/>
      </w:pPr>
      <w:r>
        <w:rPr>
          <w:b w:val="0"/>
        </w:rPr>
        <w:t>Настройка lazy-loading и code splitting в Webpack.</w:t>
      </w:r>
    </w:p>
    <w:p>
      <w:pPr>
        <w:spacing w:line="288" w:lineRule="auto" w:after="40"/>
      </w:pPr>
      <w:r>
        <w:t xml:space="preserve">Внедрение ESLint, Prettier, </w:t>
      </w:r>
      <w:r>
        <w:rPr>
          <w:b/>
        </w:rPr>
        <w:t>GitLab</w:t>
      </w:r>
      <w:r>
        <w:t xml:space="preserve"> CI и pre-commit-хуки.</w:t>
      </w:r>
    </w:p>
    <w:p>
      <w:pPr>
        <w:spacing w:line="288" w:lineRule="auto" w:after="40"/>
      </w:pPr>
      <w:r>
        <w:rPr>
          <w:b w:val="0"/>
        </w:rPr>
        <w:t>Реализация Webpack Module Federation для разделения портала на микро-фронтенды.</w:t>
      </w:r>
    </w:p>
    <w:p>
      <w:pPr>
        <w:spacing w:line="288" w:lineRule="auto" w:after="40"/>
      </w:pPr>
      <w:r>
        <w:rPr>
          <w:b w:val="0"/>
        </w:rPr>
        <w:t>Настройка централизованной аутентификации и управления ролями через Keycloak с поддержкой SSO.</w:t>
      </w:r>
    </w:p>
    <w:p>
      <w:pPr>
        <w:spacing w:line="288" w:lineRule="auto" w:after="40"/>
      </w:pPr>
      <w:r>
        <w:t xml:space="preserve">Технологии: React, TypeScript, React Query, Zustand, Styled Components, RESTful </w:t>
      </w:r>
      <w:r>
        <w:rPr>
          <w:b/>
        </w:rPr>
        <w:t>API</w:t>
      </w:r>
      <w:r>
        <w:t xml:space="preserve">, Webpack, Ant Design, HTML, JavaScript, </w:t>
      </w:r>
      <w:r>
        <w:rPr>
          <w:b/>
        </w:rPr>
        <w:t>GitLab</w:t>
      </w:r>
      <w:r>
        <w:t xml:space="preserve"> CI/CD, FSD</w:t>
      </w:r>
    </w:p>
    <w:p>
      <w:pPr>
        <w:spacing w:line="288" w:lineRule="auto" w:after="40"/>
      </w:pPr>
      <w:r>
        <w:rPr>
          <w:b/>
        </w:rPr>
        <w:t>Группа НЛМК — Старший Frontend-разработчик</w:t>
      </w:r>
    </w:p>
    <w:p>
      <w:pPr>
        <w:spacing w:line="288" w:lineRule="auto" w:after="40"/>
      </w:pPr>
      <w:r>
        <w:rPr>
          <w:b/>
        </w:rPr>
        <w:t>Октябрь 2021 — Октябрь 2023</w:t>
      </w:r>
    </w:p>
    <w:p>
      <w:pPr>
        <w:spacing w:line="288" w:lineRule="auto" w:after="40"/>
      </w:pPr>
      <w:r>
        <w:rPr>
          <w:b w:val="0"/>
        </w:rPr>
        <w:t>Запуск проектов с нуля, настройка структуры по Feature-Sliced Design и CI/CD-пайплайна.</w:t>
      </w:r>
    </w:p>
    <w:p>
      <w:pPr>
        <w:spacing w:line="288" w:lineRule="auto" w:after="40"/>
      </w:pPr>
      <w:r>
        <w:rPr>
          <w:b w:val="0"/>
        </w:rPr>
        <w:t>Подключение видеопотока через mpegts.js и настройка прокси.</w:t>
      </w:r>
    </w:p>
    <w:p>
      <w:pPr>
        <w:spacing w:line="288" w:lineRule="auto" w:after="40"/>
      </w:pPr>
      <w:r>
        <w:rPr>
          <w:b w:val="0"/>
        </w:rPr>
        <w:t>Создание интерактивных графиков и таблиц с помощью Recharts и DevExpress.</w:t>
      </w:r>
    </w:p>
    <w:p>
      <w:pPr>
        <w:spacing w:line="288" w:lineRule="auto" w:after="40"/>
      </w:pPr>
      <w:r>
        <w:rPr>
          <w:b w:val="0"/>
        </w:rPr>
        <w:t>Интеграция React Query и Swagger с автогенерацией TypeScript-типов через Orval.</w:t>
      </w:r>
    </w:p>
    <w:p>
      <w:pPr>
        <w:spacing w:line="288" w:lineRule="auto" w:after="40"/>
      </w:pPr>
      <w:r>
        <w:rPr>
          <w:b w:val="0"/>
        </w:rPr>
        <w:t>Разработка дашбордов, внедрение GraphQL-клиента с автогенерацией типов.</w:t>
      </w:r>
    </w:p>
    <w:p>
      <w:pPr>
        <w:spacing w:line="288" w:lineRule="auto" w:after="40"/>
      </w:pPr>
      <w:r>
        <w:rPr>
          <w:b w:val="0"/>
        </w:rPr>
        <w:t>Оптимизация производительности: виртуализация, ленивая загрузка, дебаунсинг и троттлинг.</w:t>
      </w:r>
    </w:p>
    <w:p>
      <w:pPr>
        <w:spacing w:line="288" w:lineRule="auto" w:after="40"/>
      </w:pPr>
      <w:r>
        <w:rPr>
          <w:b w:val="0"/>
        </w:rPr>
        <w:t>Создание Storybook-библиотеки из 30 готовых компонентов.</w:t>
      </w:r>
    </w:p>
    <w:p>
      <w:pPr>
        <w:spacing w:line="288" w:lineRule="auto" w:after="40"/>
      </w:pPr>
      <w:r>
        <w:t xml:space="preserve">Технологии: React, TypeScript, HTTP, RESTful </w:t>
      </w:r>
      <w:r>
        <w:rPr>
          <w:b/>
        </w:rPr>
        <w:t>API</w:t>
      </w:r>
      <w:r>
        <w:t xml:space="preserve">, SCSS, HTML, CSS, react-hot-toast, http-proxy-middleware, MPEG-TS, clsx, FSD, nlmk/design-system, MUI, Emotion, OpenAPI, </w:t>
      </w:r>
      <w:r>
        <w:rPr>
          <w:b/>
        </w:rPr>
        <w:t>REST</w:t>
      </w:r>
      <w:r>
        <w:t>, Storybook, React Query, DevExpress, Orval, Recharts, Redux, GraphQL, Apollo, CSS-in-JS, DOM-windowing</w:t>
      </w:r>
    </w:p>
    <w:p>
      <w:pPr>
        <w:spacing w:line="288" w:lineRule="auto" w:after="40"/>
      </w:pPr>
      <w:r>
        <w:rPr>
          <w:b/>
        </w:rPr>
        <w:t>Группа компаний ЭРКАФАРМ — Руководитель группы разработки / Middle Frontend-разработчик</w:t>
      </w:r>
    </w:p>
    <w:p>
      <w:pPr>
        <w:spacing w:line="288" w:lineRule="auto" w:after="40"/>
      </w:pPr>
      <w:r>
        <w:rPr>
          <w:b/>
        </w:rPr>
        <w:t>Июнь 2020 — Октябрь 2021</w:t>
      </w:r>
    </w:p>
    <w:p>
      <w:pPr>
        <w:spacing w:line="288" w:lineRule="auto" w:after="40"/>
      </w:pPr>
      <w:r>
        <w:rPr>
          <w:b w:val="0"/>
        </w:rPr>
        <w:t>Руководство командой из 4 фронтендеров, организация спринтов в Битрикс24, проведение код-ревью.</w:t>
      </w:r>
    </w:p>
    <w:p>
      <w:pPr>
        <w:spacing w:line="288" w:lineRule="auto" w:after="40"/>
      </w:pPr>
      <w:r>
        <w:rPr>
          <w:b w:val="0"/>
        </w:rPr>
        <w:t>Запуск в продакшн сквозного процесса покупки и заказа товаров на React/TypeScript.</w:t>
      </w:r>
    </w:p>
    <w:p>
      <w:pPr>
        <w:spacing w:line="288" w:lineRule="auto" w:after="40"/>
      </w:pPr>
      <w:r>
        <w:t xml:space="preserve">Внедрение Gitflow и автоматизация CI/CD-пайплайна через </w:t>
      </w:r>
      <w:r>
        <w:rPr>
          <w:b/>
        </w:rPr>
        <w:t>GitLab</w:t>
      </w:r>
      <w:r>
        <w:t>.</w:t>
      </w:r>
    </w:p>
    <w:p>
      <w:pPr>
        <w:spacing w:line="288" w:lineRule="auto" w:after="40"/>
      </w:pPr>
      <w:r>
        <w:rPr>
          <w:b w:val="0"/>
        </w:rPr>
        <w:t>Перевод форм на react-hook-form и внедрение дизайн-системы.</w:t>
      </w:r>
    </w:p>
    <w:p>
      <w:pPr>
        <w:spacing w:line="288" w:lineRule="auto" w:after="40"/>
      </w:pPr>
      <w:r>
        <w:rPr>
          <w:b w:val="0"/>
        </w:rPr>
        <w:t>Разработка адаптивного Next.js-решения с CSS-in-JS.</w:t>
      </w:r>
    </w:p>
    <w:p>
      <w:pPr>
        <w:spacing w:line="288" w:lineRule="auto" w:after="40"/>
      </w:pPr>
      <w:r>
        <w:rPr>
          <w:b w:val="0"/>
        </w:rPr>
        <w:t>Оптимизация сборки через Webpack и внедрение Redux-Toolkit для управления состоянием.</w:t>
      </w:r>
    </w:p>
    <w:p>
      <w:pPr>
        <w:spacing w:line="288" w:lineRule="auto" w:after="40"/>
      </w:pPr>
      <w:r>
        <w:t xml:space="preserve">Настройка </w:t>
      </w:r>
      <w:r>
        <w:rPr>
          <w:b/>
        </w:rPr>
        <w:t>Git</w:t>
      </w:r>
      <w:r>
        <w:t>-workflow и добавление анимаций через Framer Motion.</w:t>
      </w:r>
    </w:p>
    <w:p>
      <w:pPr>
        <w:spacing w:line="288" w:lineRule="auto" w:after="40"/>
      </w:pPr>
      <w:r>
        <w:t xml:space="preserve">Технологии: JavaScript, React, TypeScript, Redux, Next.js, </w:t>
      </w:r>
      <w:r>
        <w:rPr>
          <w:b/>
        </w:rPr>
        <w:t>Git</w:t>
      </w:r>
      <w:r>
        <w:t xml:space="preserve">-Flow, Управление разработкой, Битрикс24, Eslint, Prettier, HTML, CSS, CSS-in-JS, Webpack, </w:t>
      </w:r>
      <w:r>
        <w:rPr>
          <w:b/>
        </w:rPr>
        <w:t>Git</w:t>
      </w:r>
      <w:r>
        <w:t>, Framer Motion</w:t>
      </w:r>
    </w:p>
    <w:p>
      <w:pPr>
        <w:spacing w:line="288" w:lineRule="auto" w:after="40"/>
      </w:pPr>
      <w:r>
        <w:rPr>
          <w:b/>
        </w:rPr>
        <w:t>АдвертПро, ООО — Младший Fullstack-разработчик</w:t>
      </w:r>
    </w:p>
    <w:p>
      <w:pPr>
        <w:spacing w:line="288" w:lineRule="auto" w:after="40"/>
      </w:pPr>
      <w:r>
        <w:rPr>
          <w:b/>
        </w:rPr>
        <w:t>Май 2019 — Май 2020</w:t>
      </w:r>
    </w:p>
    <w:p>
      <w:pPr>
        <w:spacing w:line="288" w:lineRule="auto" w:after="40"/>
      </w:pPr>
      <w:r>
        <w:rPr>
          <w:b w:val="0"/>
        </w:rPr>
        <w:t>Запуск 5 сайтов на PHP.</w:t>
      </w:r>
    </w:p>
    <w:p>
      <w:pPr>
        <w:spacing w:line="288" w:lineRule="auto" w:after="40"/>
      </w:pPr>
      <w:r>
        <w:rPr>
          <w:b w:val="0"/>
        </w:rPr>
        <w:t>Интеграция шаблонов в 4 CMS (WordPress, Joomla, 1С-Битрикс, Drupal).</w:t>
      </w:r>
    </w:p>
    <w:p>
      <w:pPr>
        <w:spacing w:line="288" w:lineRule="auto" w:after="40"/>
      </w:pPr>
      <w:r>
        <w:rPr>
          <w:b w:val="0"/>
        </w:rPr>
        <w:t>Создание и оптимизация 10 e-mail рассылок и лендингов.</w:t>
      </w:r>
    </w:p>
    <w:p>
      <w:pPr>
        <w:spacing w:line="288" w:lineRule="auto" w:after="40"/>
      </w:pPr>
      <w:r>
        <w:rPr>
          <w:b w:val="0"/>
        </w:rPr>
        <w:t>Разработка интерактивных модулей на ванильном JavaScript.</w:t>
      </w:r>
    </w:p>
    <w:p>
      <w:pPr>
        <w:spacing w:line="288" w:lineRule="auto" w:after="40"/>
      </w:pPr>
      <w:r>
        <w:rPr>
          <w:b w:val="0"/>
        </w:rPr>
        <w:t>Оптимизация CMS-страниц, внедрение клиентской валидации форм.</w:t>
      </w:r>
    </w:p>
    <w:p>
      <w:pPr>
        <w:spacing w:line="288" w:lineRule="auto" w:after="40"/>
      </w:pPr>
      <w:r>
        <w:rPr>
          <w:b w:val="0"/>
        </w:rPr>
        <w:t>Добавление canvas/SVG-анимаций и three.js-компонентов.</w:t>
      </w:r>
    </w:p>
    <w:p>
      <w:pPr>
        <w:spacing w:line="288" w:lineRule="auto" w:after="40"/>
      </w:pPr>
      <w:r>
        <w:rPr>
          <w:b w:val="0"/>
        </w:rPr>
        <w:t>Технологии: HTML, CSS, JQuery, Адаптивная верстка, Sass, Three.js, PHP, Gulp, JavaScript, WordPress, Joomla, 1С-Битрикс, Drupal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Образование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Дополнительная информация</w:t>
      </w:r>
    </w:p>
    <w:p>
      <w:pPr>
        <w:spacing w:line="288" w:lineRule="auto" w:after="40"/>
      </w:pPr>
      <w:r>
        <w:rPr>
          <w:b w:val="0"/>
        </w:rPr>
        <w:t>Владение языками: Русский (родной), Английский (B1 — Intermediate).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Проекты</w:t>
      </w:r>
    </w:p>
    <w:p>
      <w:pPr>
        <w:spacing w:line="288" w:lineRule="auto" w:after="40"/>
      </w:pPr>
      <w:r>
        <w:rPr>
          <w:b/>
        </w:rPr>
        <w:t>Платформа V Works OneWork</w:t>
      </w:r>
    </w:p>
    <w:p>
      <w:pPr>
        <w:spacing w:line="288" w:lineRule="auto" w:after="40"/>
      </w:pPr>
      <w:r>
        <w:rPr>
          <w:b w:val="0"/>
        </w:rPr>
        <w:t>Роль: Старший Frontend-разработчик</w:t>
      </w:r>
    </w:p>
    <w:p>
      <w:pPr>
        <w:spacing w:line="288" w:lineRule="auto" w:after="40"/>
      </w:pPr>
      <w:r>
        <w:rPr>
          <w:b w:val="0"/>
        </w:rPr>
        <w:t>Период: Октябрь 2023 — настоящее время</w:t>
      </w:r>
    </w:p>
    <w:p>
      <w:pPr>
        <w:spacing w:line="288" w:lineRule="auto" w:after="40"/>
      </w:pPr>
      <w:r>
        <w:rPr>
          <w:b w:val="0"/>
        </w:rPr>
        <w:t>Единый портал самообслуживания и управления жизненным циклом разработки в SberTech, объединяющий DevOps-инструменты, CI/CD, мониторинг метрик и ролевую авторизацию.</w:t>
      </w:r>
    </w:p>
    <w:p>
      <w:pPr>
        <w:spacing w:line="288" w:lineRule="auto" w:after="40"/>
      </w:pPr>
      <w:r>
        <w:t xml:space="preserve">Технологии: React, TypeScript, React Query, Zustand, Styled Components, RESTful </w:t>
      </w:r>
      <w:r>
        <w:rPr>
          <w:b/>
        </w:rPr>
        <w:t>API</w:t>
      </w:r>
      <w:r>
        <w:t xml:space="preserve">, Webpack, Ant Design, </w:t>
      </w:r>
      <w:r>
        <w:rPr>
          <w:b/>
        </w:rPr>
        <w:t>GitLab</w:t>
      </w:r>
      <w:r>
        <w:t xml:space="preserve"> CI/CD, FSD, Keycloak, SSO</w:t>
      </w:r>
    </w:p>
    <w:p>
      <w:pPr>
        <w:spacing w:line="288" w:lineRule="auto" w:after="40"/>
      </w:pPr>
      <w:r>
        <w:rPr>
          <w:b w:val="0"/>
        </w:rPr>
        <w:t>Результаты: Спроектирована и поддержана модульная фронтенд-архитектура по FSD, реализована централизованная система аутентификации и разграничения ролей, созданы настраиваемые дашборды, настроен Webpack Module Federation для микро-фронтендов.</w:t>
      </w:r>
    </w:p>
    <w:p>
      <w:pPr>
        <w:spacing w:line="288" w:lineRule="auto" w:after="40"/>
      </w:pPr>
      <w:r>
        <w:rPr>
          <w:b/>
        </w:rPr>
        <w:t>Видеоаналитика на фурменных приборах (НЛМК)</w:t>
      </w:r>
    </w:p>
    <w:p>
      <w:pPr>
        <w:spacing w:line="288" w:lineRule="auto" w:after="40"/>
      </w:pPr>
      <w:r>
        <w:rPr>
          <w:b w:val="0"/>
        </w:rPr>
        <w:t>Роль: Старший Frontend-разработчик</w:t>
      </w:r>
    </w:p>
    <w:p>
      <w:pPr>
        <w:spacing w:line="288" w:lineRule="auto" w:after="40"/>
      </w:pPr>
      <w:r>
        <w:rPr>
          <w:b w:val="0"/>
        </w:rPr>
        <w:t>Период: Октябрь 2021 — Октябрь 2023</w:t>
      </w:r>
    </w:p>
    <w:p>
      <w:pPr>
        <w:spacing w:line="288" w:lineRule="auto" w:after="40"/>
      </w:pPr>
      <w:r>
        <w:rPr>
          <w:b w:val="0"/>
        </w:rPr>
        <w:t>Индустриальная платформа видеомониторинга фурменных приборов доменных печей для группы НЛМК.</w:t>
      </w:r>
    </w:p>
    <w:p>
      <w:pPr>
        <w:spacing w:line="288" w:lineRule="auto" w:after="40"/>
      </w:pPr>
      <w:r>
        <w:t xml:space="preserve">Технологии: React, TypeScript, HTTP, RESTful </w:t>
      </w:r>
      <w:r>
        <w:rPr>
          <w:b/>
        </w:rPr>
        <w:t>API</w:t>
      </w:r>
      <w:r>
        <w:t>, SCSS, http-proxy-middleware, MPEG-TS, FSD, nlmk/design-system</w:t>
      </w:r>
    </w:p>
    <w:p>
      <w:pPr>
        <w:spacing w:line="288" w:lineRule="auto" w:after="40"/>
      </w:pPr>
      <w:r>
        <w:rPr>
          <w:b w:val="0"/>
        </w:rPr>
        <w:t>Результаты: Проект запущен с нуля, настроена структура по FSD и CI/CD-пайплайн, подключен видеопоток, реализован pixel-perfect интерфейс и оптимизировано потребление памяти.</w:t>
      </w:r>
    </w:p>
    <w:p>
      <w:pPr>
        <w:spacing w:line="288" w:lineRule="auto" w:after="40"/>
      </w:pPr>
      <w:r>
        <w:rPr>
          <w:b/>
        </w:rPr>
        <w:t>MES доменного производства (НЛМК)</w:t>
      </w:r>
    </w:p>
    <w:p>
      <w:pPr>
        <w:spacing w:line="288" w:lineRule="auto" w:after="40"/>
      </w:pPr>
      <w:r>
        <w:rPr>
          <w:b w:val="0"/>
        </w:rPr>
        <w:t>Роль: Старший Frontend-разработчик</w:t>
      </w:r>
    </w:p>
    <w:p>
      <w:pPr>
        <w:spacing w:line="288" w:lineRule="auto" w:after="40"/>
      </w:pPr>
      <w:r>
        <w:rPr>
          <w:b w:val="0"/>
        </w:rPr>
        <w:t>Период: Октябрь 2021 — Октябрь 2023</w:t>
      </w:r>
    </w:p>
    <w:p>
      <w:pPr>
        <w:spacing w:line="288" w:lineRule="auto" w:after="40"/>
      </w:pPr>
      <w:r>
        <w:rPr>
          <w:b w:val="0"/>
        </w:rPr>
        <w:t>Единая система контроля и управления процессами доменного цеха для группы НЛМК.</w:t>
      </w:r>
    </w:p>
    <w:p>
      <w:pPr>
        <w:spacing w:line="288" w:lineRule="auto" w:after="40"/>
      </w:pPr>
      <w:r>
        <w:t xml:space="preserve">Технологии: React, TypeScript, MUI, Emotion, OpenAPI, </w:t>
      </w:r>
      <w:r>
        <w:rPr>
          <w:b/>
        </w:rPr>
        <w:t>REST</w:t>
      </w:r>
      <w:r>
        <w:t>, Storybook, React Query, DevExpress, Orval, Recharts</w:t>
      </w:r>
    </w:p>
    <w:p>
      <w:pPr>
        <w:spacing w:line="288" w:lineRule="auto" w:after="40"/>
      </w:pPr>
      <w:r>
        <w:rPr>
          <w:b w:val="0"/>
        </w:rPr>
        <w:t>Результаты: Разработана гибкая фронтенд-архитектура, создано 12 интерактивных графиков и таблиц, интегрирован React Query с автогенерацией типов из Swagger, настроены инструменты для контроля качества кода.</w:t>
      </w:r>
    </w:p>
    <w:p>
      <w:pPr>
        <w:spacing w:line="288" w:lineRule="auto" w:after="40"/>
      </w:pPr>
      <w:r>
        <w:rPr>
          <w:b/>
        </w:rPr>
        <w:t>Система контроля качества: Контрольные карты и простои (НЛМК)</w:t>
      </w:r>
    </w:p>
    <w:p>
      <w:pPr>
        <w:spacing w:line="288" w:lineRule="auto" w:after="40"/>
      </w:pPr>
      <w:r>
        <w:rPr>
          <w:b w:val="0"/>
        </w:rPr>
        <w:t>Роль: Старший Frontend-разработчик</w:t>
      </w:r>
    </w:p>
    <w:p>
      <w:pPr>
        <w:spacing w:line="288" w:lineRule="auto" w:after="40"/>
      </w:pPr>
      <w:r>
        <w:rPr>
          <w:b w:val="0"/>
        </w:rPr>
        <w:t>Период: Октябрь 2021 — Октябрь 2023</w:t>
      </w:r>
    </w:p>
    <w:p>
      <w:pPr>
        <w:spacing w:line="288" w:lineRule="auto" w:after="40"/>
      </w:pPr>
      <w:r>
        <w:rPr>
          <w:b w:val="0"/>
        </w:rPr>
        <w:t>Платформа для мониторинга технологических параметров доменного цеха для группы НЛМК.</w:t>
      </w:r>
    </w:p>
    <w:p>
      <w:pPr>
        <w:spacing w:line="288" w:lineRule="auto" w:after="40"/>
      </w:pPr>
      <w:r>
        <w:rPr>
          <w:b w:val="0"/>
        </w:rPr>
        <w:t>Технологии: React, TypeScript, Redux, Storybook, SCSS, GraphQL, Apollo, OpenAPI Specification, CSS-in-JS, DOM-windowing</w:t>
      </w:r>
    </w:p>
    <w:p>
      <w:pPr>
        <w:spacing w:line="288" w:lineRule="auto" w:after="40"/>
      </w:pPr>
      <w:r>
        <w:rPr>
          <w:b w:val="0"/>
        </w:rPr>
        <w:t>Результаты: Разработан дашборд с контрольными картами и таймлайном, внедрен GraphQL-клиент, оптимизирована работа с большими объемами данных в таблицах и графиках, создана библиотека из 30 UI-компонентов в Storybook.</w:t>
      </w:r>
    </w:p>
    <w:p>
      <w:pPr>
        <w:spacing w:line="288" w:lineRule="auto" w:after="40"/>
      </w:pPr>
      <w:r>
        <w:rPr>
          <w:b/>
        </w:rPr>
        <w:t>Супераптека</w:t>
      </w:r>
    </w:p>
    <w:p>
      <w:pPr>
        <w:spacing w:line="288" w:lineRule="auto" w:after="40"/>
      </w:pPr>
      <w:r>
        <w:rPr>
          <w:b w:val="0"/>
        </w:rPr>
        <w:t>Роль: Руководитель группы разработки / Middle Frontend-разработчик</w:t>
      </w:r>
    </w:p>
    <w:p>
      <w:pPr>
        <w:spacing w:line="288" w:lineRule="auto" w:after="40"/>
      </w:pPr>
      <w:r>
        <w:rPr>
          <w:b w:val="0"/>
        </w:rPr>
        <w:t>Период: Июнь 2020 — Октябрь 2021</w:t>
      </w:r>
    </w:p>
    <w:p>
      <w:pPr>
        <w:spacing w:line="288" w:lineRule="auto" w:after="40"/>
      </w:pPr>
      <w:r>
        <w:rPr>
          <w:b w:val="0"/>
        </w:rPr>
        <w:t>Интернет-аптека-агрегатор для группы компаний ЭРКАФАРМ.</w:t>
      </w:r>
    </w:p>
    <w:p>
      <w:pPr>
        <w:spacing w:line="288" w:lineRule="auto" w:after="40"/>
      </w:pPr>
      <w:r>
        <w:t xml:space="preserve">Технологии: JavaScript, React, TypeScript, Redux, Next.js, </w:t>
      </w:r>
      <w:r>
        <w:rPr>
          <w:b/>
        </w:rPr>
        <w:t>Git</w:t>
      </w:r>
      <w:r>
        <w:t>-Flow, Битрикс24, Eslint, Prettier, Webpack, Framer Motion</w:t>
      </w:r>
    </w:p>
    <w:p>
      <w:pPr>
        <w:spacing w:line="288" w:lineRule="auto" w:after="40"/>
      </w:pPr>
      <w:r>
        <w:rPr>
          <w:b w:val="0"/>
        </w:rPr>
        <w:t>Результаты: Запущен в продакшн сквозной процесс покупки товаров, автоматизирован CI/CD, внедрен Gitflow, проведена миграция форм на react-hook-form. В роли руководителя управлял командой из 4 человек, организовал процессы разработки и код-ревью.</w:t>
      </w:r>
    </w:p>
    <w:p>
      <w:pPr>
        <w:spacing w:line="288" w:lineRule="auto" w:after="40"/>
      </w:pPr>
      <w:r>
        <w:rPr>
          <w:b/>
        </w:rPr>
        <w:t>Корпоративные сайты и лендинги</w:t>
      </w:r>
    </w:p>
    <w:p>
      <w:pPr>
        <w:spacing w:line="288" w:lineRule="auto" w:after="40"/>
      </w:pPr>
      <w:r>
        <w:rPr>
          <w:b w:val="0"/>
        </w:rPr>
        <w:t>Роль: Младший Fullstack-разработчик</w:t>
      </w:r>
    </w:p>
    <w:p>
      <w:pPr>
        <w:spacing w:line="288" w:lineRule="auto" w:after="40"/>
      </w:pPr>
      <w:r>
        <w:rPr>
          <w:b w:val="0"/>
        </w:rPr>
        <w:t>Период: Май 2019 — Май 2020</w:t>
      </w:r>
    </w:p>
    <w:p>
      <w:pPr>
        <w:spacing w:line="288" w:lineRule="auto" w:after="40"/>
      </w:pPr>
      <w:r>
        <w:rPr>
          <w:b w:val="0"/>
        </w:rPr>
        <w:t>Разработка корпоративных сайтов, адаптивных лендингов, email-рассылок, шаблонов для CMS и интерактивных модулей на JavaScript для компании 'АдвертПро'.</w:t>
      </w:r>
    </w:p>
    <w:p>
      <w:pPr>
        <w:spacing w:line="288" w:lineRule="auto" w:after="40"/>
      </w:pPr>
      <w:r>
        <w:rPr>
          <w:b w:val="0"/>
        </w:rPr>
        <w:t>Технологии: HTML, CSS, JQuery, Sass, Three.js, PHP, Gulp, JavaScript, WordPress, Joomla, 1С-Битрикс, Drupal</w:t>
      </w:r>
    </w:p>
    <w:p>
      <w:pPr>
        <w:spacing w:line="288" w:lineRule="auto" w:after="40"/>
      </w:pPr>
      <w:r>
        <w:rPr>
          <w:b w:val="0"/>
        </w:rPr>
        <w:t>Результаты: Запущено 5 сайтов на PHP, интегрированы шаблоны в 4 различные CMS, создано и оптимизировано 10 e-mail рассылок и лендингов, написаны интерактивные модули с анимацией.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