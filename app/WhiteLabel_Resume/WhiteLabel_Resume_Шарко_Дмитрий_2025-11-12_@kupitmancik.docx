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120" w:after="80"/>
      </w:pPr>
      <w:r>
        <w:rPr>
          <w:b/>
          <w:color w:val="1F4E79"/>
          <w:sz w:val="28"/>
        </w:rPr>
        <w:t>РЕЗЮМЕ</w:t>
      </w:r>
    </w:p>
    <w:p>
      <w:pPr>
        <w:spacing w:line="288" w:lineRule="auto" w:after="40"/>
      </w:pPr>
      <w:r>
        <w:rPr>
          <w:b/>
        </w:rPr>
        <w:t>ФИО: Шарко Дмитрий</w:t>
      </w:r>
    </w:p>
    <w:p>
      <w:pPr>
        <w:spacing w:line="288" w:lineRule="auto" w:after="40"/>
      </w:pPr>
      <w:r>
        <w:rPr>
          <w:b/>
        </w:rPr>
        <w:t>ДОЛЖНОСТЬ: Frontend разработчик (Senior)</w:t>
      </w:r>
    </w:p>
    <w:p>
      <w:pPr>
        <w:spacing w:line="288" w:lineRule="auto" w:after="40"/>
      </w:pPr>
      <w:r>
        <w:rPr>
          <w:b/>
        </w:rPr>
        <w:t>Грейд: Senior</w:t>
      </w:r>
    </w:p>
    <w:p>
      <w:pPr>
        <w:spacing w:line="288" w:lineRule="auto" w:after="40"/>
      </w:pPr>
      <w:r>
        <w:rPr>
          <w:b/>
        </w:rPr>
        <w:t>Гражданство: РФ</w:t>
      </w:r>
    </w:p>
    <w:p>
      <w:pPr>
        <w:spacing w:line="288" w:lineRule="auto" w:before="120" w:after="80"/>
      </w:pPr>
      <w:r>
        <w:rPr>
          <w:b/>
          <w:color w:val="1F4E79"/>
          <w:sz w:val="28"/>
        </w:rPr>
        <w:t>Краткое описание профиля</w:t>
      </w:r>
    </w:p>
    <w:p>
      <w:pPr>
        <w:spacing w:line="288" w:lineRule="auto" w:after="40"/>
      </w:pPr>
      <w:r>
        <w:rPr>
          <w:b w:val="0"/>
        </w:rPr>
        <w:t>Дмитрий Шарко — опытный Solution Architect с более чем 15-летним стажем в разработке программного обеспечения. Обладает глубокими знаниями в Fullstack-разработке, управлении командами и архитектурном проектировании, включая CI/CD, микросервисы и облачные решения (AWS). Эксперт в технологиях NodeJS, React, Angular, PostgreSQL, а также в методологиях Agile, Scrum и Kanban. Имеет значительный опыт в различных доменах, включая финтех, здравоохранение и системы дистрибуции транспортных средств. Готов применять свои навыки для решения сложных задач и развития продуктов на позиции Frontend разработчика (Senior).</w:t>
      </w:r>
    </w:p>
    <w:p>
      <w:pPr>
        <w:spacing w:line="288" w:lineRule="auto" w:before="120" w:after="80"/>
      </w:pPr>
      <w:r>
        <w:rPr>
          <w:b/>
          <w:color w:val="1F4E79"/>
          <w:sz w:val="28"/>
        </w:rPr>
        <w:t>Ключевые навыки</w:t>
      </w:r>
    </w:p>
    <w:p>
      <w:pPr>
        <w:spacing w:line="288" w:lineRule="auto" w:after="40"/>
      </w:pPr>
      <w:r>
        <w:t xml:space="preserve">Технологии: Agile, Amazon CF, Amazon Cognito, Amazon EC2, Amazon EKS, Amazon ElastiCache, Amazon RDS, Amazon S3, Amazon SAM, Amazon SES, Amazon SNS, Angular, Apache, AWS, Bluemix, Camunda, CI/CD, Cloud Foundry, CSS, dbdiagram.io, Design Patterns, DRY Principle, Express, Firebase, GIT, Google Cloud, Grafana, GraphQL, Hetzner cloud, HTML, IBM Bluemix, IOS, Jenkins, JavaScript, Kanban, Kinvey, Kinvey Cloud, Knex, Kubernetes (K8s), Lambda, Laravel, Linux, Loopback, Mac OS, Meteor, MongoDB, MySQL, NestJS, New Relic, NodeJS, PHP, PostgreSQL, React, Redis, Redux, Rest </w:t>
      </w:r>
      <w:r>
        <w:rPr>
          <w:b/>
        </w:rPr>
        <w:t>API</w:t>
      </w:r>
      <w:r>
        <w:t>, Scrum, SEO, Sentry, SOLID Principles, SVN, Swagger, Swift, Symfony, Teamcity, Thunk, VSCode, Windows Server, Windsurf</w:t>
      </w:r>
    </w:p>
    <w:p>
      <w:pPr>
        <w:spacing w:line="288" w:lineRule="auto" w:before="120" w:after="80"/>
      </w:pPr>
      <w:r>
        <w:rPr>
          <w:b/>
          <w:color w:val="1F4E79"/>
          <w:sz w:val="28"/>
        </w:rPr>
        <w:t>Опыт работы</w:t>
      </w:r>
    </w:p>
    <w:p>
      <w:pPr>
        <w:spacing w:line="288" w:lineRule="auto" w:after="40"/>
      </w:pPr>
      <w:r>
        <w:rPr>
          <w:b/>
        </w:rPr>
        <w:t>Next street company — Solution Architect</w:t>
      </w:r>
    </w:p>
    <w:p>
      <w:pPr>
        <w:spacing w:line="288" w:lineRule="auto" w:after="40"/>
      </w:pPr>
      <w:r>
        <w:rPr>
          <w:b/>
        </w:rPr>
        <w:t>May, 2025 - Oct, 2025</w:t>
      </w:r>
    </w:p>
    <w:p>
      <w:pPr>
        <w:spacing w:line="288" w:lineRule="auto" w:after="40"/>
      </w:pPr>
      <w:r>
        <w:rPr>
          <w:b w:val="0"/>
        </w:rPr>
        <w:t>Key features solutions development</w:t>
      </w:r>
    </w:p>
    <w:p>
      <w:pPr>
        <w:spacing w:line="288" w:lineRule="auto" w:after="40"/>
      </w:pPr>
      <w:r>
        <w:rPr>
          <w:b w:val="0"/>
        </w:rPr>
        <w:t>Infrastructure and architecture decisions</w:t>
      </w:r>
    </w:p>
    <w:p>
      <w:pPr>
        <w:spacing w:line="288" w:lineRule="auto" w:after="40"/>
      </w:pPr>
      <w:r>
        <w:rPr>
          <w:b w:val="0"/>
        </w:rPr>
        <w:t>Team processes management and intercalation</w:t>
      </w:r>
    </w:p>
    <w:p>
      <w:pPr>
        <w:spacing w:line="288" w:lineRule="auto" w:after="40"/>
      </w:pPr>
      <w:r>
        <w:rPr>
          <w:b w:val="0"/>
        </w:rPr>
        <w:t>CI-CD improvement</w:t>
      </w:r>
    </w:p>
    <w:p>
      <w:pPr>
        <w:spacing w:line="288" w:lineRule="auto" w:after="40"/>
      </w:pPr>
      <w:r>
        <w:rPr>
          <w:b w:val="0"/>
        </w:rPr>
        <w:t>K8s cluster monitoring control (Lens)</w:t>
      </w:r>
    </w:p>
    <w:p>
      <w:pPr>
        <w:spacing w:line="288" w:lineRule="auto" w:after="40"/>
      </w:pPr>
      <w:r>
        <w:rPr>
          <w:b w:val="0"/>
        </w:rPr>
        <w:t>Unit, e2e tests implementation (NestJS)</w:t>
      </w:r>
    </w:p>
    <w:p>
      <w:pPr>
        <w:spacing w:line="288" w:lineRule="auto" w:after="40"/>
      </w:pPr>
      <w:r>
        <w:rPr>
          <w:b w:val="0"/>
        </w:rPr>
        <w:t>K</w:t>
      </w:r>
    </w:p>
    <w:p>
      <w:pPr>
        <w:spacing w:line="288" w:lineRule="auto" w:after="40"/>
      </w:pPr>
      <w:r>
        <w:rPr>
          <w:b w:val="0"/>
        </w:rPr>
        <w:t>e</w:t>
      </w:r>
    </w:p>
    <w:p>
      <w:pPr>
        <w:spacing w:line="288" w:lineRule="auto" w:after="40"/>
      </w:pPr>
      <w:r>
        <w:rPr>
          <w:b w:val="0"/>
        </w:rPr>
        <w:t>y</w:t>
      </w:r>
    </w:p>
    <w:p>
      <w:pPr>
        <w:spacing w:line="288" w:lineRule="auto" w:after="40"/>
      </w:pPr>
      <w:r>
        <w:rPr>
          <w:b w:val="0"/>
        </w:rPr>
        <w:t xml:space="preserve"> </w:t>
      </w:r>
    </w:p>
    <w:p>
      <w:pPr>
        <w:spacing w:line="288" w:lineRule="auto" w:after="40"/>
      </w:pPr>
      <w:r>
        <w:rPr>
          <w:b w:val="0"/>
        </w:rPr>
        <w:t>f</w:t>
      </w:r>
    </w:p>
    <w:p>
      <w:pPr>
        <w:spacing w:line="288" w:lineRule="auto" w:after="40"/>
      </w:pPr>
      <w:r>
        <w:rPr>
          <w:b w:val="0"/>
        </w:rPr>
        <w:t>e</w:t>
      </w:r>
    </w:p>
    <w:p>
      <w:pPr>
        <w:spacing w:line="288" w:lineRule="auto" w:after="40"/>
      </w:pPr>
      <w:r>
        <w:rPr>
          <w:b w:val="0"/>
        </w:rPr>
        <w:t>a</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o</w:t>
      </w:r>
    </w:p>
    <w:p>
      <w:pPr>
        <w:spacing w:line="288" w:lineRule="auto" w:after="40"/>
      </w:pPr>
      <w:r>
        <w:rPr>
          <w:b w:val="0"/>
        </w:rPr>
        <w:t>l</w:t>
      </w:r>
    </w:p>
    <w:p>
      <w:pPr>
        <w:spacing w:line="288" w:lineRule="auto" w:after="40"/>
      </w:pPr>
      <w:r>
        <w:rPr>
          <w:b w:val="0"/>
        </w:rPr>
        <w:t>u</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v</w:t>
      </w:r>
    </w:p>
    <w:p>
      <w:pPr>
        <w:spacing w:line="288" w:lineRule="auto" w:after="40"/>
      </w:pPr>
      <w:r>
        <w:rPr>
          <w:b w:val="0"/>
        </w:rPr>
        <w:t>e</w:t>
      </w:r>
    </w:p>
    <w:p>
      <w:pPr>
        <w:spacing w:line="288" w:lineRule="auto" w:after="40"/>
      </w:pPr>
      <w:r>
        <w:rPr>
          <w:b w:val="0"/>
        </w:rPr>
        <w:t>l</w:t>
      </w:r>
    </w:p>
    <w:p>
      <w:pPr>
        <w:spacing w:line="288" w:lineRule="auto" w:after="40"/>
      </w:pPr>
      <w:r>
        <w:rPr>
          <w:b w:val="0"/>
        </w:rPr>
        <w:t>o</w:t>
      </w:r>
    </w:p>
    <w:p>
      <w:pPr>
        <w:spacing w:line="288" w:lineRule="auto" w:after="40"/>
      </w:pPr>
      <w:r>
        <w:rPr>
          <w:b w:val="0"/>
        </w:rPr>
        <w:t>p</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n</w:t>
      </w:r>
    </w:p>
    <w:p>
      <w:pPr>
        <w:spacing w:line="288" w:lineRule="auto" w:after="40"/>
      </w:pPr>
      <w:r>
        <w:rPr>
          <w:b w:val="0"/>
        </w:rPr>
        <w:t>f</w:t>
      </w:r>
    </w:p>
    <w:p>
      <w:pPr>
        <w:spacing w:line="288" w:lineRule="auto" w:after="40"/>
      </w:pPr>
      <w:r>
        <w:rPr>
          <w:b w:val="0"/>
        </w:rPr>
        <w:t>r</w:t>
      </w:r>
    </w:p>
    <w:p>
      <w:pPr>
        <w:spacing w:line="288" w:lineRule="auto" w:after="40"/>
      </w:pPr>
      <w:r>
        <w:rPr>
          <w:b w:val="0"/>
        </w:rPr>
        <w:t>a</w:t>
      </w:r>
    </w:p>
    <w:p>
      <w:pPr>
        <w:spacing w:line="288" w:lineRule="auto" w:after="40"/>
      </w:pPr>
      <w:r>
        <w:rPr>
          <w:b w:val="0"/>
        </w:rPr>
        <w:t>s</w:t>
      </w:r>
    </w:p>
    <w:p>
      <w:pPr>
        <w:spacing w:line="288" w:lineRule="auto" w:after="40"/>
      </w:pPr>
      <w:r>
        <w:rPr>
          <w:b w:val="0"/>
        </w:rPr>
        <w:t>t</w:t>
      </w:r>
    </w:p>
    <w:p>
      <w:pPr>
        <w:spacing w:line="288" w:lineRule="auto" w:after="40"/>
      </w:pPr>
      <w:r>
        <w:rPr>
          <w:b w:val="0"/>
        </w:rPr>
        <w:t>r</w:t>
      </w:r>
    </w:p>
    <w:p>
      <w:pPr>
        <w:spacing w:line="288" w:lineRule="auto" w:after="40"/>
      </w:pPr>
      <w:r>
        <w:rPr>
          <w:b w:val="0"/>
        </w:rPr>
        <w:t>u</w:t>
      </w:r>
    </w:p>
    <w:p>
      <w:pPr>
        <w:spacing w:line="288" w:lineRule="auto" w:after="40"/>
      </w:pPr>
      <w:r>
        <w:rPr>
          <w:b w:val="0"/>
        </w:rPr>
        <w:t>c</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r</w:t>
      </w:r>
    </w:p>
    <w:p>
      <w:pPr>
        <w:spacing w:line="288" w:lineRule="auto" w:after="40"/>
      </w:pPr>
      <w:r>
        <w:rPr>
          <w:b w:val="0"/>
        </w:rPr>
        <w:t>c</w:t>
      </w:r>
    </w:p>
    <w:p>
      <w:pPr>
        <w:spacing w:line="288" w:lineRule="auto" w:after="40"/>
      </w:pPr>
      <w:r>
        <w:rPr>
          <w:b w:val="0"/>
        </w:rPr>
        <w:t>h</w:t>
      </w:r>
    </w:p>
    <w:p>
      <w:pPr>
        <w:spacing w:line="288" w:lineRule="auto" w:after="40"/>
      </w:pPr>
      <w:r>
        <w:rPr>
          <w:b w:val="0"/>
        </w:rPr>
        <w:t>i</w:t>
      </w:r>
    </w:p>
    <w:p>
      <w:pPr>
        <w:spacing w:line="288" w:lineRule="auto" w:after="40"/>
      </w:pPr>
      <w:r>
        <w:rPr>
          <w:b w:val="0"/>
        </w:rPr>
        <w:t>t</w:t>
      </w:r>
    </w:p>
    <w:p>
      <w:pPr>
        <w:spacing w:line="288" w:lineRule="auto" w:after="40"/>
      </w:pPr>
      <w:r>
        <w:rPr>
          <w:b w:val="0"/>
        </w:rPr>
        <w:t>e</w:t>
      </w:r>
    </w:p>
    <w:p>
      <w:pPr>
        <w:spacing w:line="288" w:lineRule="auto" w:after="40"/>
      </w:pPr>
      <w:r>
        <w:rPr>
          <w:b w:val="0"/>
        </w:rPr>
        <w:t>c</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c</w:t>
      </w:r>
    </w:p>
    <w:p>
      <w:pPr>
        <w:spacing w:line="288" w:lineRule="auto" w:after="40"/>
      </w:pPr>
      <w:r>
        <w:rPr>
          <w:b w:val="0"/>
        </w:rPr>
        <w:t>i</w:t>
      </w:r>
    </w:p>
    <w:p>
      <w:pPr>
        <w:spacing w:line="288" w:lineRule="auto" w:after="40"/>
      </w:pPr>
      <w:r>
        <w:rPr>
          <w:b w:val="0"/>
        </w:rPr>
        <w:t>s</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c</w:t>
      </w:r>
    </w:p>
    <w:p>
      <w:pPr>
        <w:spacing w:line="288" w:lineRule="auto" w:after="40"/>
      </w:pPr>
      <w:r>
        <w:rPr>
          <w:b w:val="0"/>
        </w:rPr>
        <w:t>e</w:t>
      </w:r>
    </w:p>
    <w:p>
      <w:pPr>
        <w:spacing w:line="288" w:lineRule="auto" w:after="40"/>
      </w:pPr>
      <w:r>
        <w:rPr>
          <w:b w:val="0"/>
        </w:rPr>
        <w:t>s</w:t>
      </w:r>
    </w:p>
    <w:p>
      <w:pPr>
        <w:spacing w:line="288" w:lineRule="auto" w:after="40"/>
      </w:pPr>
      <w:r>
        <w:rPr>
          <w:b w:val="0"/>
        </w:rPr>
        <w:t>s</w:t>
      </w:r>
    </w:p>
    <w:p>
      <w:pPr>
        <w:spacing w:line="288" w:lineRule="auto" w:after="40"/>
      </w:pPr>
      <w:r>
        <w:rPr>
          <w:b w:val="0"/>
        </w:rPr>
        <w:t>e</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n</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n</w:t>
      </w:r>
    </w:p>
    <w:p>
      <w:pPr>
        <w:spacing w:line="288" w:lineRule="auto" w:after="40"/>
      </w:pPr>
      <w:r>
        <w:rPr>
          <w:b w:val="0"/>
        </w:rPr>
        <w:t>t</w:t>
      </w:r>
    </w:p>
    <w:p>
      <w:pPr>
        <w:spacing w:line="288" w:lineRule="auto" w:after="40"/>
      </w:pPr>
      <w:r>
        <w:rPr>
          <w:b w:val="0"/>
        </w:rPr>
        <w:t>e</w:t>
      </w:r>
    </w:p>
    <w:p>
      <w:pPr>
        <w:spacing w:line="288" w:lineRule="auto" w:after="40"/>
      </w:pPr>
      <w:r>
        <w:rPr>
          <w:b w:val="0"/>
        </w:rPr>
        <w:t>r</w:t>
      </w:r>
    </w:p>
    <w:p>
      <w:pPr>
        <w:spacing w:line="288" w:lineRule="auto" w:after="40"/>
      </w:pPr>
      <w:r>
        <w:rPr>
          <w:b w:val="0"/>
        </w:rPr>
        <w:t>c</w:t>
      </w:r>
    </w:p>
    <w:p>
      <w:pPr>
        <w:spacing w:line="288" w:lineRule="auto" w:after="40"/>
      </w:pPr>
      <w:r>
        <w:rPr>
          <w:b w:val="0"/>
        </w:rPr>
        <w:t>a</w:t>
      </w:r>
    </w:p>
    <w:p>
      <w:pPr>
        <w:spacing w:line="288" w:lineRule="auto" w:after="40"/>
      </w:pPr>
      <w:r>
        <w:rPr>
          <w:b w:val="0"/>
        </w:rPr>
        <w:t>l</w:t>
      </w:r>
    </w:p>
    <w:p>
      <w:pPr>
        <w:spacing w:line="288" w:lineRule="auto" w:after="40"/>
      </w:pPr>
      <w:r>
        <w:rPr>
          <w:b w:val="0"/>
        </w:rPr>
        <w:t>a</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I</w:t>
      </w:r>
    </w:p>
    <w:p>
      <w:pPr>
        <w:spacing w:line="288" w:lineRule="auto" w:after="40"/>
      </w:pPr>
      <w:r>
        <w:rPr>
          <w:b w:val="0"/>
        </w:rPr>
        <w:t>-</w:t>
      </w:r>
    </w:p>
    <w:p>
      <w:pPr>
        <w:spacing w:line="288" w:lineRule="auto" w:after="40"/>
      </w:pPr>
      <w:r>
        <w:rPr>
          <w:b w:val="0"/>
        </w:rPr>
        <w:t>C</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m</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v</w:t>
      </w:r>
    </w:p>
    <w:p>
      <w:pPr>
        <w:spacing w:line="288" w:lineRule="auto" w:after="40"/>
      </w:pPr>
      <w:r>
        <w:rPr>
          <w:b w:val="0"/>
        </w:rPr>
        <w:t>e</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K</w:t>
      </w:r>
    </w:p>
    <w:p>
      <w:pPr>
        <w:spacing w:line="288" w:lineRule="auto" w:after="40"/>
      </w:pPr>
      <w:r>
        <w:rPr>
          <w:b w:val="0"/>
        </w:rPr>
        <w:t>8</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l</w:t>
      </w:r>
    </w:p>
    <w:p>
      <w:pPr>
        <w:spacing w:line="288" w:lineRule="auto" w:after="40"/>
      </w:pPr>
      <w:r>
        <w:rPr>
          <w:b w:val="0"/>
        </w:rPr>
        <w:t>u</w:t>
      </w:r>
    </w:p>
    <w:p>
      <w:pPr>
        <w:spacing w:line="288" w:lineRule="auto" w:after="40"/>
      </w:pPr>
      <w:r>
        <w:rPr>
          <w:b w:val="0"/>
        </w:rPr>
        <w:t>s</w:t>
      </w:r>
    </w:p>
    <w:p>
      <w:pPr>
        <w:spacing w:line="288" w:lineRule="auto" w:after="40"/>
      </w:pPr>
      <w:r>
        <w:rPr>
          <w:b w:val="0"/>
        </w:rPr>
        <w:t>t</w:t>
      </w:r>
    </w:p>
    <w:p>
      <w:pPr>
        <w:spacing w:line="288" w:lineRule="auto" w:after="40"/>
      </w:pPr>
      <w:r>
        <w:rPr>
          <w:b w:val="0"/>
        </w:rPr>
        <w:t>e</w:t>
      </w:r>
    </w:p>
    <w:p>
      <w:pPr>
        <w:spacing w:line="288" w:lineRule="auto" w:after="40"/>
      </w:pPr>
      <w:r>
        <w:rPr>
          <w:b w:val="0"/>
        </w:rPr>
        <w:t>r</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o</w:t>
      </w:r>
    </w:p>
    <w:p>
      <w:pPr>
        <w:spacing w:line="288" w:lineRule="auto" w:after="40"/>
      </w:pPr>
      <w:r>
        <w:rPr>
          <w:b w:val="0"/>
        </w:rPr>
        <w:t>n</w:t>
      </w:r>
    </w:p>
    <w:p>
      <w:pPr>
        <w:spacing w:line="288" w:lineRule="auto" w:after="40"/>
      </w:pPr>
      <w:r>
        <w:rPr>
          <w:b w:val="0"/>
        </w:rPr>
        <w:t>i</w:t>
      </w:r>
    </w:p>
    <w:p>
      <w:pPr>
        <w:spacing w:line="288" w:lineRule="auto" w:after="40"/>
      </w:pPr>
      <w:r>
        <w:rPr>
          <w:b w:val="0"/>
        </w:rPr>
        <w:t>t</w:t>
      </w:r>
    </w:p>
    <w:p>
      <w:pPr>
        <w:spacing w:line="288" w:lineRule="auto" w:after="40"/>
      </w:pPr>
      <w:r>
        <w:rPr>
          <w:b w:val="0"/>
        </w:rPr>
        <w:t>o</w:t>
      </w:r>
    </w:p>
    <w:p>
      <w:pPr>
        <w:spacing w:line="288" w:lineRule="auto" w:after="40"/>
      </w:pPr>
      <w:r>
        <w:rPr>
          <w:b w:val="0"/>
        </w:rPr>
        <w:t>r</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o</w:t>
      </w:r>
    </w:p>
    <w:p>
      <w:pPr>
        <w:spacing w:line="288" w:lineRule="auto" w:after="40"/>
      </w:pPr>
      <w:r>
        <w:rPr>
          <w:b w:val="0"/>
        </w:rPr>
        <w:t>n</w:t>
      </w:r>
    </w:p>
    <w:p>
      <w:pPr>
        <w:spacing w:line="288" w:lineRule="auto" w:after="40"/>
      </w:pPr>
      <w:r>
        <w:rPr>
          <w:b w:val="0"/>
        </w:rPr>
        <w:t>t</w:t>
      </w:r>
    </w:p>
    <w:p>
      <w:pPr>
        <w:spacing w:line="288" w:lineRule="auto" w:after="40"/>
      </w:pPr>
      <w:r>
        <w:rPr>
          <w:b w:val="0"/>
        </w:rPr>
        <w:t>r</w:t>
      </w:r>
    </w:p>
    <w:p>
      <w:pPr>
        <w:spacing w:line="288" w:lineRule="auto" w:after="40"/>
      </w:pPr>
      <w:r>
        <w:rPr>
          <w:b w:val="0"/>
        </w:rPr>
        <w:t>o</w:t>
      </w:r>
    </w:p>
    <w:p>
      <w:pPr>
        <w:spacing w:line="288" w:lineRule="auto" w:after="40"/>
      </w:pPr>
      <w:r>
        <w:rPr>
          <w:b w:val="0"/>
        </w:rPr>
        <w:t>l</w:t>
      </w:r>
    </w:p>
    <w:p>
      <w:pPr>
        <w:spacing w:line="288" w:lineRule="auto" w:after="40"/>
      </w:pPr>
      <w:r>
        <w:rPr>
          <w:b w:val="0"/>
        </w:rPr>
        <w:t xml:space="preserve"> </w:t>
      </w:r>
    </w:p>
    <w:p>
      <w:pPr>
        <w:spacing w:line="288" w:lineRule="auto" w:after="40"/>
      </w:pPr>
      <w:r>
        <w:rPr>
          <w:b w:val="0"/>
        </w:rPr>
        <w:t>(</w:t>
      </w:r>
    </w:p>
    <w:p>
      <w:pPr>
        <w:spacing w:line="288" w:lineRule="auto" w:after="40"/>
      </w:pPr>
      <w:r>
        <w:rPr>
          <w:b w:val="0"/>
        </w:rPr>
        <w:t>L</w:t>
      </w:r>
    </w:p>
    <w:p>
      <w:pPr>
        <w:spacing w:line="288" w:lineRule="auto" w:after="40"/>
      </w:pPr>
      <w:r>
        <w:rPr>
          <w:b w:val="0"/>
        </w:rPr>
        <w:t>e</w:t>
      </w:r>
    </w:p>
    <w:p>
      <w:pPr>
        <w:spacing w:line="288" w:lineRule="auto" w:after="40"/>
      </w:pPr>
      <w:r>
        <w:rPr>
          <w:b w:val="0"/>
        </w:rPr>
        <w:t>n</w:t>
      </w:r>
    </w:p>
    <w:p>
      <w:pPr>
        <w:spacing w:line="288" w:lineRule="auto" w:after="40"/>
      </w:pPr>
      <w:r>
        <w:rPr>
          <w:b w:val="0"/>
        </w:rPr>
        <w:t>s</w:t>
      </w:r>
    </w:p>
    <w:p>
      <w:pPr>
        <w:spacing w:line="288" w:lineRule="auto" w:after="40"/>
      </w:pPr>
      <w:r>
        <w:rPr>
          <w:b w:val="0"/>
        </w:rPr>
        <w: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U</w:t>
      </w:r>
    </w:p>
    <w:p>
      <w:pPr>
        <w:spacing w:line="288" w:lineRule="auto" w:after="40"/>
      </w:pPr>
      <w:r>
        <w:rPr>
          <w:b w:val="0"/>
        </w:rPr>
        <w:t>n</w:t>
      </w:r>
    </w:p>
    <w:p>
      <w:pPr>
        <w:spacing w:line="288" w:lineRule="auto" w:after="40"/>
      </w:pPr>
      <w:r>
        <w:rPr>
          <w:b w:val="0"/>
        </w:rPr>
        <w:t>i</w:t>
      </w:r>
    </w:p>
    <w:p>
      <w:pPr>
        <w:spacing w:line="288" w:lineRule="auto" w:after="40"/>
      </w:pPr>
      <w:r>
        <w:rPr>
          <w:b w:val="0"/>
        </w:rPr>
        <w:t>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e</w:t>
      </w:r>
    </w:p>
    <w:p>
      <w:pPr>
        <w:spacing w:line="288" w:lineRule="auto" w:after="40"/>
      </w:pPr>
      <w:r>
        <w:rPr>
          <w:b w:val="0"/>
        </w:rPr>
        <w:t>2</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s</w:t>
      </w:r>
    </w:p>
    <w:p>
      <w:pPr>
        <w:spacing w:line="288" w:lineRule="auto" w:after="40"/>
      </w:pPr>
      <w:r>
        <w:rPr>
          <w:b w:val="0"/>
        </w:rPr>
        <w:t>t</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m</w:t>
      </w:r>
    </w:p>
    <w:p>
      <w:pPr>
        <w:spacing w:line="288" w:lineRule="auto" w:after="40"/>
      </w:pPr>
      <w:r>
        <w:rPr>
          <w:b w:val="0"/>
        </w:rPr>
        <w:t>p</w:t>
      </w:r>
    </w:p>
    <w:p>
      <w:pPr>
        <w:spacing w:line="288" w:lineRule="auto" w:after="40"/>
      </w:pPr>
      <w:r>
        <w:rPr>
          <w:b w:val="0"/>
        </w:rPr>
        <w:t>l</w:t>
      </w:r>
    </w:p>
    <w:p>
      <w:pPr>
        <w:spacing w:line="288" w:lineRule="auto" w:after="40"/>
      </w:pPr>
      <w:r>
        <w:rPr>
          <w:b w:val="0"/>
        </w:rPr>
        <w:t>e</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a</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 xml:space="preserve"> </w:t>
      </w:r>
    </w:p>
    <w:p>
      <w:pPr>
        <w:spacing w:line="288" w:lineRule="auto" w:after="40"/>
      </w:pPr>
      <w:r>
        <w:rPr>
          <w:b w:val="0"/>
        </w:rPr>
        <w:t>(</w:t>
      </w:r>
    </w:p>
    <w:p>
      <w:pPr>
        <w:spacing w:line="288" w:lineRule="auto" w:after="40"/>
      </w:pPr>
      <w:r>
        <w:rPr>
          <w:b w:val="0"/>
        </w:rPr>
        <w:t>N</w:t>
      </w:r>
    </w:p>
    <w:p>
      <w:pPr>
        <w:spacing w:line="288" w:lineRule="auto" w:after="40"/>
      </w:pPr>
      <w:r>
        <w:rPr>
          <w:b w:val="0"/>
        </w:rPr>
        <w:t>e</w:t>
      </w:r>
    </w:p>
    <w:p>
      <w:pPr>
        <w:spacing w:line="288" w:lineRule="auto" w:after="40"/>
      </w:pPr>
      <w:r>
        <w:rPr>
          <w:b w:val="0"/>
        </w:rPr>
        <w:t>s</w:t>
      </w:r>
    </w:p>
    <w:p>
      <w:pPr>
        <w:spacing w:line="288" w:lineRule="auto" w:after="40"/>
      </w:pPr>
      <w:r>
        <w:rPr>
          <w:b w:val="0"/>
        </w:rPr>
        <w:t>t</w:t>
      </w:r>
    </w:p>
    <w:p>
      <w:pPr>
        <w:spacing w:line="288" w:lineRule="auto" w:after="40"/>
      </w:pPr>
      <w:r>
        <w:rPr>
          <w:b w:val="0"/>
        </w:rPr>
        <w:t>J</w:t>
      </w:r>
    </w:p>
    <w:p>
      <w:pPr>
        <w:spacing w:line="288" w:lineRule="auto" w:after="40"/>
      </w:pPr>
      <w:r>
        <w:rPr>
          <w:b w:val="0"/>
        </w:rPr>
        <w:t>S</w:t>
      </w:r>
    </w:p>
    <w:p>
      <w:pPr>
        <w:spacing w:line="288" w:lineRule="auto" w:after="40"/>
      </w:pPr>
      <w:r>
        <w:rPr>
          <w:b w:val="0"/>
        </w:rPr>
        <w:t>)</w:t>
      </w:r>
    </w:p>
    <w:p>
      <w:pPr>
        <w:spacing w:line="288" w:lineRule="auto" w:after="40"/>
      </w:pPr>
      <w:r>
        <w:rPr>
          <w:b w:val="0"/>
        </w:rPr>
        <w:t>Технологии: NodeJS, NestJS, AWS (SES, S3, SNS, CF, EKS), PostgreSQL, Redux, React, Thunk, Agile, Scrum, Kanban, K8s</w:t>
      </w:r>
    </w:p>
    <w:p>
      <w:pPr>
        <w:spacing w:line="288" w:lineRule="auto" w:after="40"/>
      </w:pPr>
      <w:r>
        <w:rPr>
          <w:b/>
        </w:rPr>
        <w:t>Frumatic company — Backend Tech Lead</w:t>
      </w:r>
    </w:p>
    <w:p>
      <w:pPr>
        <w:spacing w:line="288" w:lineRule="auto" w:after="40"/>
      </w:pPr>
      <w:r>
        <w:rPr>
          <w:b/>
        </w:rPr>
        <w:t>Dec, 2023 - Mar, 2025</w:t>
      </w:r>
    </w:p>
    <w:p>
      <w:pPr>
        <w:spacing w:line="288" w:lineRule="auto" w:after="40"/>
      </w:pPr>
      <w:r>
        <w:rPr>
          <w:b w:val="0"/>
        </w:rPr>
        <w:t>Team processes management and intercalation</w:t>
      </w:r>
    </w:p>
    <w:p>
      <w:pPr>
        <w:spacing w:line="288" w:lineRule="auto" w:after="40"/>
      </w:pPr>
      <w:r>
        <w:rPr>
          <w:b w:val="0"/>
        </w:rPr>
        <w:t>code review</w:t>
      </w:r>
    </w:p>
    <w:p>
      <w:pPr>
        <w:spacing w:line="288" w:lineRule="auto" w:after="40"/>
      </w:pPr>
      <w:r>
        <w:rPr>
          <w:b w:val="0"/>
        </w:rPr>
        <w:t>ticket system</w:t>
      </w:r>
    </w:p>
    <w:p>
      <w:pPr>
        <w:spacing w:line="288" w:lineRule="auto" w:after="40"/>
      </w:pPr>
      <w:r>
        <w:rPr>
          <w:b w:val="0"/>
        </w:rPr>
        <w:t>Set up CI-CD (Git actions, dedicated server)</w:t>
      </w:r>
    </w:p>
    <w:p>
      <w:pPr>
        <w:spacing w:line="288" w:lineRule="auto" w:after="40"/>
      </w:pPr>
      <w:r>
        <w:rPr>
          <w:b w:val="0"/>
        </w:rPr>
        <w:t>Split functionality to SAAS platform microservices</w:t>
      </w:r>
    </w:p>
    <w:p>
      <w:pPr>
        <w:spacing w:line="288" w:lineRule="auto" w:after="40"/>
      </w:pPr>
      <w:r>
        <w:rPr>
          <w:b w:val="0"/>
        </w:rPr>
        <w:t>The vehicle list AI search implementation</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c</w:t>
      </w:r>
    </w:p>
    <w:p>
      <w:pPr>
        <w:spacing w:line="288" w:lineRule="auto" w:after="40"/>
      </w:pPr>
      <w:r>
        <w:rPr>
          <w:b w:val="0"/>
        </w:rPr>
        <w:t>e</w:t>
      </w:r>
    </w:p>
    <w:p>
      <w:pPr>
        <w:spacing w:line="288" w:lineRule="auto" w:after="40"/>
      </w:pPr>
      <w:r>
        <w:rPr>
          <w:b w:val="0"/>
        </w:rPr>
        <w:t>s</w:t>
      </w:r>
    </w:p>
    <w:p>
      <w:pPr>
        <w:spacing w:line="288" w:lineRule="auto" w:after="40"/>
      </w:pPr>
      <w:r>
        <w:rPr>
          <w:b w:val="0"/>
        </w:rPr>
        <w:t>s</w:t>
      </w:r>
    </w:p>
    <w:p>
      <w:pPr>
        <w:spacing w:line="288" w:lineRule="auto" w:after="40"/>
      </w:pPr>
      <w:r>
        <w:rPr>
          <w:b w:val="0"/>
        </w:rPr>
        <w:t>e</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n</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n</w:t>
      </w:r>
    </w:p>
    <w:p>
      <w:pPr>
        <w:spacing w:line="288" w:lineRule="auto" w:after="40"/>
      </w:pPr>
      <w:r>
        <w:rPr>
          <w:b w:val="0"/>
        </w:rPr>
        <w:t>t</w:t>
      </w:r>
    </w:p>
    <w:p>
      <w:pPr>
        <w:spacing w:line="288" w:lineRule="auto" w:after="40"/>
      </w:pPr>
      <w:r>
        <w:rPr>
          <w:b w:val="0"/>
        </w:rPr>
        <w:t>e</w:t>
      </w:r>
    </w:p>
    <w:p>
      <w:pPr>
        <w:spacing w:line="288" w:lineRule="auto" w:after="40"/>
      </w:pPr>
      <w:r>
        <w:rPr>
          <w:b w:val="0"/>
        </w:rPr>
        <w:t>r</w:t>
      </w:r>
    </w:p>
    <w:p>
      <w:pPr>
        <w:spacing w:line="288" w:lineRule="auto" w:after="40"/>
      </w:pPr>
      <w:r>
        <w:rPr>
          <w:b w:val="0"/>
        </w:rPr>
        <w:t>c</w:t>
      </w:r>
    </w:p>
    <w:p>
      <w:pPr>
        <w:spacing w:line="288" w:lineRule="auto" w:after="40"/>
      </w:pPr>
      <w:r>
        <w:rPr>
          <w:b w:val="0"/>
        </w:rPr>
        <w:t>a</w:t>
      </w:r>
    </w:p>
    <w:p>
      <w:pPr>
        <w:spacing w:line="288" w:lineRule="auto" w:after="40"/>
      </w:pPr>
      <w:r>
        <w:rPr>
          <w:b w:val="0"/>
        </w:rPr>
        <w:t>l</w:t>
      </w:r>
    </w:p>
    <w:p>
      <w:pPr>
        <w:spacing w:line="288" w:lineRule="auto" w:after="40"/>
      </w:pPr>
      <w:r>
        <w:rPr>
          <w:b w:val="0"/>
        </w:rPr>
        <w:t>a</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o</w:t>
      </w:r>
    </w:p>
    <w:p>
      <w:pPr>
        <w:spacing w:line="288" w:lineRule="auto" w:after="40"/>
      </w:pPr>
      <w:r>
        <w:rPr>
          <w:b w:val="0"/>
        </w:rPr>
        <w:t>d</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r</w:t>
      </w:r>
    </w:p>
    <w:p>
      <w:pPr>
        <w:spacing w:line="288" w:lineRule="auto" w:after="40"/>
      </w:pPr>
      <w:r>
        <w:rPr>
          <w:b w:val="0"/>
        </w:rPr>
        <w:t>e</w:t>
      </w:r>
    </w:p>
    <w:p>
      <w:pPr>
        <w:spacing w:line="288" w:lineRule="auto" w:after="40"/>
      </w:pPr>
      <w:r>
        <w:rPr>
          <w:b w:val="0"/>
        </w:rPr>
        <w:t>v</w:t>
      </w:r>
    </w:p>
    <w:p>
      <w:pPr>
        <w:spacing w:line="288" w:lineRule="auto" w:after="40"/>
      </w:pPr>
      <w:r>
        <w:rPr>
          <w:b w:val="0"/>
        </w:rPr>
        <w:t>i</w:t>
      </w:r>
    </w:p>
    <w:p>
      <w:pPr>
        <w:spacing w:line="288" w:lineRule="auto" w:after="40"/>
      </w:pPr>
      <w:r>
        <w:rPr>
          <w:b w:val="0"/>
        </w:rPr>
        <w:t>e</w:t>
      </w:r>
    </w:p>
    <w:p>
      <w:pPr>
        <w:spacing w:line="288" w:lineRule="auto" w:after="40"/>
      </w:pPr>
      <w:r>
        <w:rPr>
          <w:b w:val="0"/>
        </w:rPr>
        <w:t>w</w:t>
      </w:r>
    </w:p>
    <w:p>
      <w:pPr>
        <w:spacing w:line="288" w:lineRule="auto" w:after="40"/>
      </w:pPr>
      <w:r>
        <w:rPr>
          <w:b w:val="0"/>
        </w:rPr>
        <w:t>,</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i</w:t>
      </w:r>
    </w:p>
    <w:p>
      <w:pPr>
        <w:spacing w:line="288" w:lineRule="auto" w:after="40"/>
      </w:pPr>
      <w:r>
        <w:rPr>
          <w:b w:val="0"/>
        </w:rPr>
        <w:t>c</w:t>
      </w:r>
    </w:p>
    <w:p>
      <w:pPr>
        <w:spacing w:line="288" w:lineRule="auto" w:after="40"/>
      </w:pPr>
      <w:r>
        <w:rPr>
          <w:b w:val="0"/>
        </w:rPr>
        <w:t>k</w:t>
      </w:r>
    </w:p>
    <w:p>
      <w:pPr>
        <w:spacing w:line="288" w:lineRule="auto" w:after="40"/>
      </w:pPr>
      <w:r>
        <w:rPr>
          <w:b w:val="0"/>
        </w:rPr>
        <w:t>e</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y</w:t>
      </w:r>
    </w:p>
    <w:p>
      <w:pPr>
        <w:spacing w:line="288" w:lineRule="auto" w:after="40"/>
      </w:pPr>
      <w:r>
        <w:rPr>
          <w:b w:val="0"/>
        </w:rPr>
        <w:t>s</w:t>
      </w:r>
    </w:p>
    <w:p>
      <w:pPr>
        <w:spacing w:line="288" w:lineRule="auto" w:after="40"/>
      </w:pPr>
      <w:r>
        <w:rPr>
          <w:b w:val="0"/>
        </w:rPr>
        <w:t>t</w:t>
      </w:r>
    </w:p>
    <w:p>
      <w:pPr>
        <w:spacing w:line="288" w:lineRule="auto" w:after="40"/>
      </w:pPr>
      <w:r>
        <w:rPr>
          <w:b w:val="0"/>
        </w:rPr>
        <w:t>e</w:t>
      </w:r>
    </w:p>
    <w:p>
      <w:pPr>
        <w:spacing w:line="288" w:lineRule="auto" w:after="40"/>
      </w:pPr>
      <w:r>
        <w:rPr>
          <w:b w:val="0"/>
        </w:rPr>
        <w:t>m</w:t>
      </w:r>
    </w:p>
    <w:p>
      <w:pPr>
        <w:spacing w:line="288" w:lineRule="auto" w:after="40"/>
      </w:pPr>
      <w:r>
        <w:rPr>
          <w:b w:val="0"/>
        </w:rPr>
        <w:t>.</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e</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u</w:t>
      </w:r>
    </w:p>
    <w:p>
      <w:pPr>
        <w:spacing w:line="288" w:lineRule="auto" w:after="40"/>
      </w:pPr>
      <w:r>
        <w:rPr>
          <w:b w:val="0"/>
        </w:rPr>
        <w:t>p</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I</w:t>
      </w:r>
    </w:p>
    <w:p>
      <w:pPr>
        <w:spacing w:line="288" w:lineRule="auto" w:after="40"/>
      </w:pPr>
      <w:r>
        <w:rPr>
          <w:b w:val="0"/>
        </w:rPr>
        <w:t>-</w:t>
      </w:r>
    </w:p>
    <w:p>
      <w:pPr>
        <w:spacing w:line="288" w:lineRule="auto" w:after="40"/>
      </w:pPr>
      <w:r>
        <w:rPr>
          <w:b w:val="0"/>
        </w:rPr>
        <w:t>C</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w:t>
      </w:r>
    </w:p>
    <w:p>
      <w:pPr>
        <w:spacing w:line="288" w:lineRule="auto" w:after="40"/>
      </w:pPr>
      <w:r>
        <w:rPr>
          <w:b w:val="0"/>
        </w:rPr>
        <w:t>G</w:t>
      </w:r>
    </w:p>
    <w:p>
      <w:pPr>
        <w:spacing w:line="288" w:lineRule="auto" w:after="40"/>
      </w:pPr>
      <w:r>
        <w:rPr>
          <w:b w:val="0"/>
        </w:rPr>
        <w:t>i</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c</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d</w:t>
      </w:r>
    </w:p>
    <w:p>
      <w:pPr>
        <w:spacing w:line="288" w:lineRule="auto" w:after="40"/>
      </w:pPr>
      <w:r>
        <w:rPr>
          <w:b w:val="0"/>
        </w:rPr>
        <w:t>i</w:t>
      </w:r>
    </w:p>
    <w:p>
      <w:pPr>
        <w:spacing w:line="288" w:lineRule="auto" w:after="40"/>
      </w:pPr>
      <w:r>
        <w:rPr>
          <w:b w:val="0"/>
        </w:rPr>
        <w:t>c</w:t>
      </w:r>
    </w:p>
    <w:p>
      <w:pPr>
        <w:spacing w:line="288" w:lineRule="auto" w:after="40"/>
      </w:pPr>
      <w:r>
        <w:rPr>
          <w:b w:val="0"/>
        </w:rPr>
        <w:t>a</w:t>
      </w:r>
    </w:p>
    <w:p>
      <w:pPr>
        <w:spacing w:line="288" w:lineRule="auto" w:after="40"/>
      </w:pPr>
      <w:r>
        <w:rPr>
          <w:b w:val="0"/>
        </w:rPr>
        <w:t>t</w:t>
      </w:r>
    </w:p>
    <w:p>
      <w:pPr>
        <w:spacing w:line="288" w:lineRule="auto" w:after="40"/>
      </w:pPr>
      <w:r>
        <w:rPr>
          <w:b w:val="0"/>
        </w:rPr>
        <w:t>e</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e</w:t>
      </w:r>
    </w:p>
    <w:p>
      <w:pPr>
        <w:spacing w:line="288" w:lineRule="auto" w:after="40"/>
      </w:pPr>
      <w:r>
        <w:rPr>
          <w:b w:val="0"/>
        </w:rPr>
        <w:t>r</w:t>
      </w:r>
    </w:p>
    <w:p>
      <w:pPr>
        <w:spacing w:line="288" w:lineRule="auto" w:after="40"/>
      </w:pPr>
      <w:r>
        <w:rPr>
          <w:b w:val="0"/>
        </w:rPr>
        <w:t>v</w:t>
      </w:r>
    </w:p>
    <w:p>
      <w:pPr>
        <w:spacing w:line="288" w:lineRule="auto" w:after="40"/>
      </w:pPr>
      <w:r>
        <w:rPr>
          <w:b w:val="0"/>
        </w:rPr>
        <w:t>e</w:t>
      </w:r>
    </w:p>
    <w:p>
      <w:pPr>
        <w:spacing w:line="288" w:lineRule="auto" w:after="40"/>
      </w:pPr>
      <w:r>
        <w:rPr>
          <w:b w:val="0"/>
        </w:rPr>
        <w:t>r</w:t>
      </w:r>
    </w:p>
    <w:p>
      <w:pPr>
        <w:spacing w:line="288" w:lineRule="auto" w:after="40"/>
      </w:pPr>
      <w:r>
        <w:rPr>
          <w:b w:val="0"/>
        </w:rPr>
        <w: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p</w:t>
      </w:r>
    </w:p>
    <w:p>
      <w:pPr>
        <w:spacing w:line="288" w:lineRule="auto" w:after="40"/>
      </w:pPr>
      <w:r>
        <w:rPr>
          <w:b w:val="0"/>
        </w:rPr>
        <w:t>l</w:t>
      </w:r>
    </w:p>
    <w:p>
      <w:pPr>
        <w:spacing w:line="288" w:lineRule="auto" w:after="40"/>
      </w:pPr>
      <w:r>
        <w:rPr>
          <w:b w:val="0"/>
        </w:rPr>
        <w:t>i</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f</w:t>
      </w:r>
    </w:p>
    <w:p>
      <w:pPr>
        <w:spacing w:line="288" w:lineRule="auto" w:after="40"/>
      </w:pPr>
      <w:r>
        <w:rPr>
          <w:b w:val="0"/>
        </w:rPr>
        <w:t>u</w:t>
      </w:r>
    </w:p>
    <w:p>
      <w:pPr>
        <w:spacing w:line="288" w:lineRule="auto" w:after="40"/>
      </w:pPr>
      <w:r>
        <w:rPr>
          <w:b w:val="0"/>
        </w:rPr>
        <w:t>n</w:t>
      </w:r>
    </w:p>
    <w:p>
      <w:pPr>
        <w:spacing w:line="288" w:lineRule="auto" w:after="40"/>
      </w:pPr>
      <w:r>
        <w:rPr>
          <w:b w:val="0"/>
        </w:rPr>
        <w:t>c</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a</w:t>
      </w:r>
    </w:p>
    <w:p>
      <w:pPr>
        <w:spacing w:line="288" w:lineRule="auto" w:after="40"/>
      </w:pPr>
      <w:r>
        <w:rPr>
          <w:b w:val="0"/>
        </w:rPr>
        <w:t>l</w:t>
      </w:r>
    </w:p>
    <w:p>
      <w:pPr>
        <w:spacing w:line="288" w:lineRule="auto" w:after="40"/>
      </w:pPr>
      <w:r>
        <w:rPr>
          <w:b w:val="0"/>
        </w:rPr>
        <w:t>i</w:t>
      </w:r>
    </w:p>
    <w:p>
      <w:pPr>
        <w:spacing w:line="288" w:lineRule="auto" w:after="40"/>
      </w:pPr>
      <w:r>
        <w:rPr>
          <w:b w:val="0"/>
        </w:rPr>
        <w:t>t</w:t>
      </w:r>
    </w:p>
    <w:p>
      <w:pPr>
        <w:spacing w:line="288" w:lineRule="auto" w:after="40"/>
      </w:pPr>
      <w:r>
        <w:rPr>
          <w:b w:val="0"/>
        </w:rPr>
        <w:t>y</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o</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A</w:t>
      </w:r>
    </w:p>
    <w:p>
      <w:pPr>
        <w:spacing w:line="288" w:lineRule="auto" w:after="40"/>
      </w:pPr>
      <w:r>
        <w:rPr>
          <w:b w:val="0"/>
        </w:rPr>
        <w:t>A</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l</w:t>
      </w:r>
    </w:p>
    <w:p>
      <w:pPr>
        <w:spacing w:line="288" w:lineRule="auto" w:after="40"/>
      </w:pPr>
      <w:r>
        <w:rPr>
          <w:b w:val="0"/>
        </w:rPr>
        <w:t>a</w:t>
      </w:r>
    </w:p>
    <w:p>
      <w:pPr>
        <w:spacing w:line="288" w:lineRule="auto" w:after="40"/>
      </w:pPr>
      <w:r>
        <w:rPr>
          <w:b w:val="0"/>
        </w:rPr>
        <w:t>t</w:t>
      </w:r>
    </w:p>
    <w:p>
      <w:pPr>
        <w:spacing w:line="288" w:lineRule="auto" w:after="40"/>
      </w:pPr>
      <w:r>
        <w:rPr>
          <w:b w:val="0"/>
        </w:rPr>
        <w:t>f</w:t>
      </w:r>
    </w:p>
    <w:p>
      <w:pPr>
        <w:spacing w:line="288" w:lineRule="auto" w:after="40"/>
      </w:pPr>
      <w:r>
        <w:rPr>
          <w:b w:val="0"/>
        </w:rPr>
        <w:t>o</w:t>
      </w:r>
    </w:p>
    <w:p>
      <w:pPr>
        <w:spacing w:line="288" w:lineRule="auto" w:after="40"/>
      </w:pPr>
      <w:r>
        <w:rPr>
          <w:b w:val="0"/>
        </w:rPr>
        <w:t>r</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i</w:t>
      </w:r>
    </w:p>
    <w:p>
      <w:pPr>
        <w:spacing w:line="288" w:lineRule="auto" w:after="40"/>
      </w:pPr>
      <w:r>
        <w:rPr>
          <w:b w:val="0"/>
        </w:rPr>
        <w:t>c</w:t>
      </w:r>
    </w:p>
    <w:p>
      <w:pPr>
        <w:spacing w:line="288" w:lineRule="auto" w:after="40"/>
      </w:pPr>
      <w:r>
        <w:rPr>
          <w:b w:val="0"/>
        </w:rPr>
        <w:t>r</w:t>
      </w:r>
    </w:p>
    <w:p>
      <w:pPr>
        <w:spacing w:line="288" w:lineRule="auto" w:after="40"/>
      </w:pPr>
      <w:r>
        <w:rPr>
          <w:b w:val="0"/>
        </w:rPr>
        <w:t>o</w:t>
      </w:r>
    </w:p>
    <w:p>
      <w:pPr>
        <w:spacing w:line="288" w:lineRule="auto" w:after="40"/>
      </w:pPr>
      <w:r>
        <w:rPr>
          <w:b w:val="0"/>
        </w:rPr>
        <w:t>s</w:t>
      </w:r>
    </w:p>
    <w:p>
      <w:pPr>
        <w:spacing w:line="288" w:lineRule="auto" w:after="40"/>
      </w:pPr>
      <w:r>
        <w:rPr>
          <w:b w:val="0"/>
        </w:rPr>
        <w:t>e</w:t>
      </w:r>
    </w:p>
    <w:p>
      <w:pPr>
        <w:spacing w:line="288" w:lineRule="auto" w:after="40"/>
      </w:pPr>
      <w:r>
        <w:rPr>
          <w:b w:val="0"/>
        </w:rPr>
        <w:t>r</w:t>
      </w:r>
    </w:p>
    <w:p>
      <w:pPr>
        <w:spacing w:line="288" w:lineRule="auto" w:after="40"/>
      </w:pPr>
      <w:r>
        <w:rPr>
          <w:b w:val="0"/>
        </w:rPr>
        <w:t>v</w:t>
      </w:r>
    </w:p>
    <w:p>
      <w:pPr>
        <w:spacing w:line="288" w:lineRule="auto" w:after="40"/>
      </w:pPr>
      <w:r>
        <w:rPr>
          <w:b w:val="0"/>
        </w:rPr>
        <w:t>i</w:t>
      </w:r>
    </w:p>
    <w:p>
      <w:pPr>
        <w:spacing w:line="288" w:lineRule="auto" w:after="40"/>
      </w:pPr>
      <w:r>
        <w:rPr>
          <w:b w:val="0"/>
        </w:rPr>
        <w:t>c</w:t>
      </w:r>
    </w:p>
    <w:p>
      <w:pPr>
        <w:spacing w:line="288" w:lineRule="auto" w:after="40"/>
      </w:pPr>
      <w:r>
        <w:rPr>
          <w:b w:val="0"/>
        </w:rPr>
        <w:t>e</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v</w:t>
      </w:r>
    </w:p>
    <w:p>
      <w:pPr>
        <w:spacing w:line="288" w:lineRule="auto" w:after="40"/>
      </w:pPr>
      <w:r>
        <w:rPr>
          <w:b w:val="0"/>
        </w:rPr>
        <w:t>e</w:t>
      </w:r>
    </w:p>
    <w:p>
      <w:pPr>
        <w:spacing w:line="288" w:lineRule="auto" w:after="40"/>
      </w:pPr>
      <w:r>
        <w:rPr>
          <w:b w:val="0"/>
        </w:rPr>
        <w:t>h</w:t>
      </w:r>
    </w:p>
    <w:p>
      <w:pPr>
        <w:spacing w:line="288" w:lineRule="auto" w:after="40"/>
      </w:pPr>
      <w:r>
        <w:rPr>
          <w:b w:val="0"/>
        </w:rPr>
        <w:t>i</w:t>
      </w:r>
    </w:p>
    <w:p>
      <w:pPr>
        <w:spacing w:line="288" w:lineRule="auto" w:after="40"/>
      </w:pPr>
      <w:r>
        <w:rPr>
          <w:b w:val="0"/>
        </w:rPr>
        <w:t>c</w:t>
      </w:r>
    </w:p>
    <w:p>
      <w:pPr>
        <w:spacing w:line="288" w:lineRule="auto" w:after="40"/>
      </w:pPr>
      <w:r>
        <w:rPr>
          <w:b w:val="0"/>
        </w:rPr>
        <w:t>l</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l</w:t>
      </w:r>
    </w:p>
    <w:p>
      <w:pPr>
        <w:spacing w:line="288" w:lineRule="auto" w:after="40"/>
      </w:pPr>
      <w:r>
        <w:rPr>
          <w:b w:val="0"/>
        </w:rPr>
        <w:t>i</w:t>
      </w:r>
    </w:p>
    <w:p>
      <w:pPr>
        <w:spacing w:line="288" w:lineRule="auto" w:after="40"/>
      </w:pPr>
      <w:r>
        <w:rPr>
          <w:b w:val="0"/>
        </w:rPr>
        <w:t>s</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I</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e</w:t>
      </w:r>
    </w:p>
    <w:p>
      <w:pPr>
        <w:spacing w:line="288" w:lineRule="auto" w:after="40"/>
      </w:pPr>
      <w:r>
        <w:rPr>
          <w:b w:val="0"/>
        </w:rPr>
        <w:t>a</w:t>
      </w:r>
    </w:p>
    <w:p>
      <w:pPr>
        <w:spacing w:line="288" w:lineRule="auto" w:after="40"/>
      </w:pPr>
      <w:r>
        <w:rPr>
          <w:b w:val="0"/>
        </w:rPr>
        <w:t>r</w:t>
      </w:r>
    </w:p>
    <w:p>
      <w:pPr>
        <w:spacing w:line="288" w:lineRule="auto" w:after="40"/>
      </w:pPr>
      <w:r>
        <w:rPr>
          <w:b w:val="0"/>
        </w:rPr>
        <w:t>c</w:t>
      </w:r>
    </w:p>
    <w:p>
      <w:pPr>
        <w:spacing w:line="288" w:lineRule="auto" w:after="40"/>
      </w:pPr>
      <w:r>
        <w:rPr>
          <w:b w:val="0"/>
        </w:rPr>
        <w:t>h</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m</w:t>
      </w:r>
    </w:p>
    <w:p>
      <w:pPr>
        <w:spacing w:line="288" w:lineRule="auto" w:after="40"/>
      </w:pPr>
      <w:r>
        <w:rPr>
          <w:b w:val="0"/>
        </w:rPr>
        <w:t>p</w:t>
      </w:r>
    </w:p>
    <w:p>
      <w:pPr>
        <w:spacing w:line="288" w:lineRule="auto" w:after="40"/>
      </w:pPr>
      <w:r>
        <w:rPr>
          <w:b w:val="0"/>
        </w:rPr>
        <w:t>l</w:t>
      </w:r>
    </w:p>
    <w:p>
      <w:pPr>
        <w:spacing w:line="288" w:lineRule="auto" w:after="40"/>
      </w:pPr>
      <w:r>
        <w:rPr>
          <w:b w:val="0"/>
        </w:rPr>
        <w:t>e</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a</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Технологии: NodeJS, NestJS, AWS (SES, S3), PostgreSQL, Hetzner cloud, React, Agile, Scrum, Kanban, CI/CD</w:t>
      </w:r>
    </w:p>
    <w:p>
      <w:pPr>
        <w:spacing w:line="288" w:lineRule="auto" w:after="40"/>
      </w:pPr>
      <w:r>
        <w:rPr>
          <w:b/>
        </w:rPr>
        <w:t>Solvd — Key Fullstack Developer</w:t>
      </w:r>
    </w:p>
    <w:p>
      <w:pPr>
        <w:spacing w:line="288" w:lineRule="auto" w:after="40"/>
      </w:pPr>
      <w:r>
        <w:rPr>
          <w:b/>
        </w:rPr>
        <w:t>Jul, 2022 - Dec, 2023</w:t>
      </w:r>
    </w:p>
    <w:p>
      <w:pPr>
        <w:spacing w:line="288" w:lineRule="auto" w:after="40"/>
      </w:pPr>
      <w:r>
        <w:rPr>
          <w:b w:val="0"/>
        </w:rPr>
        <w:t>Product architecture development</w:t>
      </w:r>
    </w:p>
    <w:p>
      <w:pPr>
        <w:spacing w:line="288" w:lineRule="auto" w:after="40"/>
      </w:pPr>
      <w:r>
        <w:rPr>
          <w:b w:val="0"/>
        </w:rPr>
        <w:t>Programming</w:t>
      </w:r>
    </w:p>
    <w:p>
      <w:pPr>
        <w:spacing w:line="288" w:lineRule="auto" w:after="40"/>
      </w:pPr>
      <w:r>
        <w:rPr>
          <w:b w:val="0"/>
        </w:rPr>
        <w:t>Code review</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d</w:t>
      </w:r>
    </w:p>
    <w:p>
      <w:pPr>
        <w:spacing w:line="288" w:lineRule="auto" w:after="40"/>
      </w:pPr>
      <w:r>
        <w:rPr>
          <w:b w:val="0"/>
        </w:rPr>
        <w:t>u</w:t>
      </w:r>
    </w:p>
    <w:p>
      <w:pPr>
        <w:spacing w:line="288" w:lineRule="auto" w:after="40"/>
      </w:pPr>
      <w:r>
        <w:rPr>
          <w:b w:val="0"/>
        </w:rPr>
        <w:t>c</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r</w:t>
      </w:r>
    </w:p>
    <w:p>
      <w:pPr>
        <w:spacing w:line="288" w:lineRule="auto" w:after="40"/>
      </w:pPr>
      <w:r>
        <w:rPr>
          <w:b w:val="0"/>
        </w:rPr>
        <w:t>c</w:t>
      </w:r>
    </w:p>
    <w:p>
      <w:pPr>
        <w:spacing w:line="288" w:lineRule="auto" w:after="40"/>
      </w:pPr>
      <w:r>
        <w:rPr>
          <w:b w:val="0"/>
        </w:rPr>
        <w:t>h</w:t>
      </w:r>
    </w:p>
    <w:p>
      <w:pPr>
        <w:spacing w:line="288" w:lineRule="auto" w:after="40"/>
      </w:pPr>
      <w:r>
        <w:rPr>
          <w:b w:val="0"/>
        </w:rPr>
        <w:t>i</w:t>
      </w:r>
    </w:p>
    <w:p>
      <w:pPr>
        <w:spacing w:line="288" w:lineRule="auto" w:after="40"/>
      </w:pPr>
      <w:r>
        <w:rPr>
          <w:b w:val="0"/>
        </w:rPr>
        <w:t>t</w:t>
      </w:r>
    </w:p>
    <w:p>
      <w:pPr>
        <w:spacing w:line="288" w:lineRule="auto" w:after="40"/>
      </w:pPr>
      <w:r>
        <w:rPr>
          <w:b w:val="0"/>
        </w:rPr>
        <w:t>e</w:t>
      </w:r>
    </w:p>
    <w:p>
      <w:pPr>
        <w:spacing w:line="288" w:lineRule="auto" w:after="40"/>
      </w:pPr>
      <w:r>
        <w:rPr>
          <w:b w:val="0"/>
        </w:rPr>
        <w:t>c</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v</w:t>
      </w:r>
    </w:p>
    <w:p>
      <w:pPr>
        <w:spacing w:line="288" w:lineRule="auto" w:after="40"/>
      </w:pPr>
      <w:r>
        <w:rPr>
          <w:b w:val="0"/>
        </w:rPr>
        <w:t>e</w:t>
      </w:r>
    </w:p>
    <w:p>
      <w:pPr>
        <w:spacing w:line="288" w:lineRule="auto" w:after="40"/>
      </w:pPr>
      <w:r>
        <w:rPr>
          <w:b w:val="0"/>
        </w:rPr>
        <w:t>l</w:t>
      </w:r>
    </w:p>
    <w:p>
      <w:pPr>
        <w:spacing w:line="288" w:lineRule="auto" w:after="40"/>
      </w:pPr>
      <w:r>
        <w:rPr>
          <w:b w:val="0"/>
        </w:rPr>
        <w:t>o</w:t>
      </w:r>
    </w:p>
    <w:p>
      <w:pPr>
        <w:spacing w:line="288" w:lineRule="auto" w:after="40"/>
      </w:pPr>
      <w:r>
        <w:rPr>
          <w:b w:val="0"/>
        </w:rPr>
        <w:t>p</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g</w:t>
      </w:r>
    </w:p>
    <w:p>
      <w:pPr>
        <w:spacing w:line="288" w:lineRule="auto" w:after="40"/>
      </w:pPr>
      <w:r>
        <w:rPr>
          <w:b w:val="0"/>
        </w:rPr>
        <w:t>r</w:t>
      </w:r>
    </w:p>
    <w:p>
      <w:pPr>
        <w:spacing w:line="288" w:lineRule="auto" w:after="40"/>
      </w:pPr>
      <w:r>
        <w:rPr>
          <w:b w:val="0"/>
        </w:rPr>
        <w:t>a</w:t>
      </w:r>
    </w:p>
    <w:p>
      <w:pPr>
        <w:spacing w:line="288" w:lineRule="auto" w:after="40"/>
      </w:pPr>
      <w:r>
        <w:rPr>
          <w:b w:val="0"/>
        </w:rPr>
        <w:t>m</w:t>
      </w:r>
    </w:p>
    <w:p>
      <w:pPr>
        <w:spacing w:line="288" w:lineRule="auto" w:after="40"/>
      </w:pPr>
      <w:r>
        <w:rPr>
          <w:b w:val="0"/>
        </w:rPr>
        <w:t>m</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o</w:t>
      </w:r>
    </w:p>
    <w:p>
      <w:pPr>
        <w:spacing w:line="288" w:lineRule="auto" w:after="40"/>
      </w:pPr>
      <w:r>
        <w:rPr>
          <w:b w:val="0"/>
        </w:rPr>
        <w:t>d</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r</w:t>
      </w:r>
    </w:p>
    <w:p>
      <w:pPr>
        <w:spacing w:line="288" w:lineRule="auto" w:after="40"/>
      </w:pPr>
      <w:r>
        <w:rPr>
          <w:b w:val="0"/>
        </w:rPr>
        <w:t>e</w:t>
      </w:r>
    </w:p>
    <w:p>
      <w:pPr>
        <w:spacing w:line="288" w:lineRule="auto" w:after="40"/>
      </w:pPr>
      <w:r>
        <w:rPr>
          <w:b w:val="0"/>
        </w:rPr>
        <w:t>v</w:t>
      </w:r>
    </w:p>
    <w:p>
      <w:pPr>
        <w:spacing w:line="288" w:lineRule="auto" w:after="40"/>
      </w:pPr>
      <w:r>
        <w:rPr>
          <w:b w:val="0"/>
        </w:rPr>
        <w:t>i</w:t>
      </w:r>
    </w:p>
    <w:p>
      <w:pPr>
        <w:spacing w:line="288" w:lineRule="auto" w:after="40"/>
      </w:pPr>
      <w:r>
        <w:rPr>
          <w:b w:val="0"/>
        </w:rPr>
        <w:t>e</w:t>
      </w:r>
    </w:p>
    <w:p>
      <w:pPr>
        <w:spacing w:line="288" w:lineRule="auto" w:after="40"/>
      </w:pPr>
      <w:r>
        <w:rPr>
          <w:b w:val="0"/>
        </w:rPr>
        <w:t>w</w:t>
      </w:r>
    </w:p>
    <w:p>
      <w:pPr>
        <w:spacing w:line="288" w:lineRule="auto" w:after="40"/>
      </w:pPr>
      <w:r>
        <w:rPr>
          <w:b w:val="0"/>
        </w:rPr>
        <w:t>Технологии: NodeJS, React, Amazon (SAM, Lambda, SES, S3, Cognito), Agile, Scrum, Kanban</w:t>
      </w:r>
    </w:p>
    <w:p>
      <w:pPr>
        <w:spacing w:line="288" w:lineRule="auto" w:after="40"/>
      </w:pPr>
      <w:r>
        <w:rPr>
          <w:b/>
        </w:rPr>
        <w:t>Healthcare industry company (NDA) — Software Engineer, Tech Lead</w:t>
      </w:r>
    </w:p>
    <w:p>
      <w:pPr>
        <w:spacing w:line="288" w:lineRule="auto" w:after="40"/>
      </w:pPr>
      <w:r>
        <w:rPr>
          <w:b/>
        </w:rPr>
        <w:t>Dec, 2020 - Jul, 2022</w:t>
      </w:r>
    </w:p>
    <w:p>
      <w:pPr>
        <w:spacing w:line="288" w:lineRule="auto" w:after="40"/>
      </w:pPr>
      <w:r>
        <w:rPr>
          <w:b w:val="0"/>
        </w:rPr>
        <w:t>To manage the team</w:t>
      </w:r>
    </w:p>
    <w:p>
      <w:pPr>
        <w:spacing w:line="288" w:lineRule="auto" w:after="40"/>
      </w:pPr>
      <w:r>
        <w:rPr>
          <w:b w:val="0"/>
        </w:rPr>
        <w:t>Code review</w:t>
      </w:r>
    </w:p>
    <w:p>
      <w:pPr>
        <w:spacing w:line="288" w:lineRule="auto" w:after="40"/>
      </w:pPr>
      <w:r>
        <w:rPr>
          <w:b w:val="0"/>
        </w:rPr>
        <w:t>Programming</w:t>
      </w:r>
    </w:p>
    <w:p>
      <w:pPr>
        <w:spacing w:line="288" w:lineRule="auto" w:after="40"/>
      </w:pPr>
      <w:r>
        <w:rPr>
          <w:b w:val="0"/>
        </w:rPr>
        <w:t>Updating the packages</w:t>
      </w:r>
    </w:p>
    <w:p>
      <w:pPr>
        <w:spacing w:line="288" w:lineRule="auto" w:after="40"/>
      </w:pPr>
      <w:r>
        <w:rPr>
          <w:b w:val="0"/>
        </w:rPr>
        <w:t>T</w:t>
      </w:r>
    </w:p>
    <w:p>
      <w:pPr>
        <w:spacing w:line="288" w:lineRule="auto" w:after="40"/>
      </w:pPr>
      <w:r>
        <w:rPr>
          <w:b w:val="0"/>
        </w:rPr>
        <w:t>o</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n</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o</w:t>
      </w:r>
    </w:p>
    <w:p>
      <w:pPr>
        <w:spacing w:line="288" w:lineRule="auto" w:after="40"/>
      </w:pPr>
      <w:r>
        <w:rPr>
          <w:b w:val="0"/>
        </w:rPr>
        <w:t>d</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r</w:t>
      </w:r>
    </w:p>
    <w:p>
      <w:pPr>
        <w:spacing w:line="288" w:lineRule="auto" w:after="40"/>
      </w:pPr>
      <w:r>
        <w:rPr>
          <w:b w:val="0"/>
        </w:rPr>
        <w:t>e</w:t>
      </w:r>
    </w:p>
    <w:p>
      <w:pPr>
        <w:spacing w:line="288" w:lineRule="auto" w:after="40"/>
      </w:pPr>
      <w:r>
        <w:rPr>
          <w:b w:val="0"/>
        </w:rPr>
        <w:t>v</w:t>
      </w:r>
    </w:p>
    <w:p>
      <w:pPr>
        <w:spacing w:line="288" w:lineRule="auto" w:after="40"/>
      </w:pPr>
      <w:r>
        <w:rPr>
          <w:b w:val="0"/>
        </w:rPr>
        <w:t>i</w:t>
      </w:r>
    </w:p>
    <w:p>
      <w:pPr>
        <w:spacing w:line="288" w:lineRule="auto" w:after="40"/>
      </w:pPr>
      <w:r>
        <w:rPr>
          <w:b w:val="0"/>
        </w:rPr>
        <w:t>e</w:t>
      </w:r>
    </w:p>
    <w:p>
      <w:pPr>
        <w:spacing w:line="288" w:lineRule="auto" w:after="40"/>
      </w:pPr>
      <w:r>
        <w:rPr>
          <w:b w:val="0"/>
        </w:rPr>
        <w:t>w</w:t>
      </w:r>
    </w:p>
    <w:p>
      <w:pPr>
        <w:spacing w:line="288" w:lineRule="auto" w:after="40"/>
      </w:pPr>
      <w:r>
        <w:rPr>
          <w:b w:val="0"/>
        </w:rPr>
        <w: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g</w:t>
      </w:r>
    </w:p>
    <w:p>
      <w:pPr>
        <w:spacing w:line="288" w:lineRule="auto" w:after="40"/>
      </w:pPr>
      <w:r>
        <w:rPr>
          <w:b w:val="0"/>
        </w:rPr>
        <w:t>r</w:t>
      </w:r>
    </w:p>
    <w:p>
      <w:pPr>
        <w:spacing w:line="288" w:lineRule="auto" w:after="40"/>
      </w:pPr>
      <w:r>
        <w:rPr>
          <w:b w:val="0"/>
        </w:rPr>
        <w:t>a</w:t>
      </w:r>
    </w:p>
    <w:p>
      <w:pPr>
        <w:spacing w:line="288" w:lineRule="auto" w:after="40"/>
      </w:pPr>
      <w:r>
        <w:rPr>
          <w:b w:val="0"/>
        </w:rPr>
        <w:t>m</w:t>
      </w:r>
    </w:p>
    <w:p>
      <w:pPr>
        <w:spacing w:line="288" w:lineRule="auto" w:after="40"/>
      </w:pPr>
      <w:r>
        <w:rPr>
          <w:b w:val="0"/>
        </w:rPr>
        <w:t>m</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w:t>
      </w:r>
    </w:p>
    <w:p>
      <w:pPr>
        <w:spacing w:line="288" w:lineRule="auto" w:after="40"/>
      </w:pPr>
      <w:r>
        <w:rPr>
          <w:b w:val="0"/>
        </w:rPr>
        <w:t xml:space="preserve"> </w:t>
      </w:r>
    </w:p>
    <w:p>
      <w:pPr>
        <w:spacing w:line="288" w:lineRule="auto" w:after="40"/>
      </w:pPr>
      <w:r>
        <w:rPr>
          <w:b w:val="0"/>
        </w:rPr>
        <w:t>U</w:t>
      </w:r>
    </w:p>
    <w:p>
      <w:pPr>
        <w:spacing w:line="288" w:lineRule="auto" w:after="40"/>
      </w:pPr>
      <w:r>
        <w:rPr>
          <w:b w:val="0"/>
        </w:rPr>
        <w:t>p</w:t>
      </w:r>
    </w:p>
    <w:p>
      <w:pPr>
        <w:spacing w:line="288" w:lineRule="auto" w:after="40"/>
      </w:pPr>
      <w:r>
        <w:rPr>
          <w:b w:val="0"/>
        </w:rPr>
        <w:t>d</w:t>
      </w:r>
    </w:p>
    <w:p>
      <w:pPr>
        <w:spacing w:line="288" w:lineRule="auto" w:after="40"/>
      </w:pPr>
      <w:r>
        <w:rPr>
          <w:b w:val="0"/>
        </w:rPr>
        <w:t>a</w:t>
      </w:r>
    </w:p>
    <w:p>
      <w:pPr>
        <w:spacing w:line="288" w:lineRule="auto" w:after="40"/>
      </w:pPr>
      <w:r>
        <w:rPr>
          <w:b w:val="0"/>
        </w:rPr>
        <w:t>t</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a</w:t>
      </w:r>
    </w:p>
    <w:p>
      <w:pPr>
        <w:spacing w:line="288" w:lineRule="auto" w:after="40"/>
      </w:pPr>
      <w:r>
        <w:rPr>
          <w:b w:val="0"/>
        </w:rPr>
        <w:t>c</w:t>
      </w:r>
    </w:p>
    <w:p>
      <w:pPr>
        <w:spacing w:line="288" w:lineRule="auto" w:after="40"/>
      </w:pPr>
      <w:r>
        <w:rPr>
          <w:b w:val="0"/>
        </w:rPr>
        <w:t>k</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s</w:t>
      </w:r>
    </w:p>
    <w:p>
      <w:pPr>
        <w:spacing w:line="288" w:lineRule="auto" w:after="40"/>
      </w:pPr>
      <w:r>
        <w:rPr>
          <w:b w:val="0"/>
        </w:rPr>
        <w:t>Технологии: NodeJS, Angular, Agile, Scrum, Kanban</w:t>
      </w:r>
    </w:p>
    <w:p>
      <w:pPr>
        <w:spacing w:line="288" w:lineRule="auto" w:after="40"/>
      </w:pPr>
      <w:r>
        <w:rPr>
          <w:b/>
        </w:rPr>
        <w:t>Epam — Software Engineer, Tech Lead</w:t>
      </w:r>
    </w:p>
    <w:p>
      <w:pPr>
        <w:spacing w:line="288" w:lineRule="auto" w:after="40"/>
      </w:pPr>
      <w:r>
        <w:rPr>
          <w:b/>
        </w:rPr>
        <w:t>Nov, 2019 - Dec, 2020</w:t>
      </w:r>
    </w:p>
    <w:p>
      <w:pPr>
        <w:spacing w:line="288" w:lineRule="auto" w:after="40"/>
      </w:pPr>
      <w:r>
        <w:rPr>
          <w:b w:val="0"/>
        </w:rPr>
        <w:t>Product architecture</w:t>
      </w:r>
    </w:p>
    <w:p>
      <w:pPr>
        <w:spacing w:line="288" w:lineRule="auto" w:after="40"/>
      </w:pPr>
      <w:r>
        <w:rPr>
          <w:b w:val="0"/>
        </w:rPr>
        <w:t>Programming</w:t>
      </w:r>
    </w:p>
    <w:p>
      <w:pPr>
        <w:spacing w:line="288" w:lineRule="auto" w:after="40"/>
      </w:pPr>
      <w:r>
        <w:rPr>
          <w:b w:val="0"/>
        </w:rPr>
        <w:t>Designed and implemented a custom insider news subscription system for NewsCorp, utilizing React UI</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d</w:t>
      </w:r>
    </w:p>
    <w:p>
      <w:pPr>
        <w:spacing w:line="288" w:lineRule="auto" w:after="40"/>
      </w:pPr>
      <w:r>
        <w:rPr>
          <w:b w:val="0"/>
        </w:rPr>
        <w:t>u</w:t>
      </w:r>
    </w:p>
    <w:p>
      <w:pPr>
        <w:spacing w:line="288" w:lineRule="auto" w:after="40"/>
      </w:pPr>
      <w:r>
        <w:rPr>
          <w:b w:val="0"/>
        </w:rPr>
        <w:t>c</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r</w:t>
      </w:r>
    </w:p>
    <w:p>
      <w:pPr>
        <w:spacing w:line="288" w:lineRule="auto" w:after="40"/>
      </w:pPr>
      <w:r>
        <w:rPr>
          <w:b w:val="0"/>
        </w:rPr>
        <w:t>c</w:t>
      </w:r>
    </w:p>
    <w:p>
      <w:pPr>
        <w:spacing w:line="288" w:lineRule="auto" w:after="40"/>
      </w:pPr>
      <w:r>
        <w:rPr>
          <w:b w:val="0"/>
        </w:rPr>
        <w:t>h</w:t>
      </w:r>
    </w:p>
    <w:p>
      <w:pPr>
        <w:spacing w:line="288" w:lineRule="auto" w:after="40"/>
      </w:pPr>
      <w:r>
        <w:rPr>
          <w:b w:val="0"/>
        </w:rPr>
        <w:t>i</w:t>
      </w:r>
    </w:p>
    <w:p>
      <w:pPr>
        <w:spacing w:line="288" w:lineRule="auto" w:after="40"/>
      </w:pPr>
      <w:r>
        <w:rPr>
          <w:b w:val="0"/>
        </w:rPr>
        <w:t>t</w:t>
      </w:r>
    </w:p>
    <w:p>
      <w:pPr>
        <w:spacing w:line="288" w:lineRule="auto" w:after="40"/>
      </w:pPr>
      <w:r>
        <w:rPr>
          <w:b w:val="0"/>
        </w:rPr>
        <w:t>e</w:t>
      </w:r>
    </w:p>
    <w:p>
      <w:pPr>
        <w:spacing w:line="288" w:lineRule="auto" w:after="40"/>
      </w:pPr>
      <w:r>
        <w:rPr>
          <w:b w:val="0"/>
        </w:rPr>
        <w:t>c</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g</w:t>
      </w:r>
    </w:p>
    <w:p>
      <w:pPr>
        <w:spacing w:line="288" w:lineRule="auto" w:after="40"/>
      </w:pPr>
      <w:r>
        <w:rPr>
          <w:b w:val="0"/>
        </w:rPr>
        <w:t>r</w:t>
      </w:r>
    </w:p>
    <w:p>
      <w:pPr>
        <w:spacing w:line="288" w:lineRule="auto" w:after="40"/>
      </w:pPr>
      <w:r>
        <w:rPr>
          <w:b w:val="0"/>
        </w:rPr>
        <w:t>a</w:t>
      </w:r>
    </w:p>
    <w:p>
      <w:pPr>
        <w:spacing w:line="288" w:lineRule="auto" w:after="40"/>
      </w:pPr>
      <w:r>
        <w:rPr>
          <w:b w:val="0"/>
        </w:rPr>
        <w:t>m</w:t>
      </w:r>
    </w:p>
    <w:p>
      <w:pPr>
        <w:spacing w:line="288" w:lineRule="auto" w:after="40"/>
      </w:pPr>
      <w:r>
        <w:rPr>
          <w:b w:val="0"/>
        </w:rPr>
        <w:t>m</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s</w:t>
      </w:r>
    </w:p>
    <w:p>
      <w:pPr>
        <w:spacing w:line="288" w:lineRule="auto" w:after="40"/>
      </w:pPr>
      <w:r>
        <w:rPr>
          <w:b w:val="0"/>
        </w:rPr>
        <w:t>i</w:t>
      </w:r>
    </w:p>
    <w:p>
      <w:pPr>
        <w:spacing w:line="288" w:lineRule="auto" w:after="40"/>
      </w:pPr>
      <w:r>
        <w:rPr>
          <w:b w:val="0"/>
        </w:rPr>
        <w:t>g</w:t>
      </w:r>
    </w:p>
    <w:p>
      <w:pPr>
        <w:spacing w:line="288" w:lineRule="auto" w:after="40"/>
      </w:pPr>
      <w:r>
        <w:rPr>
          <w:b w:val="0"/>
        </w:rPr>
        <w:t>n</w:t>
      </w:r>
    </w:p>
    <w:p>
      <w:pPr>
        <w:spacing w:line="288" w:lineRule="auto" w:after="40"/>
      </w:pPr>
      <w:r>
        <w:rPr>
          <w:b w:val="0"/>
        </w:rPr>
        <w:t>e</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m</w:t>
      </w:r>
    </w:p>
    <w:p>
      <w:pPr>
        <w:spacing w:line="288" w:lineRule="auto" w:after="40"/>
      </w:pPr>
      <w:r>
        <w:rPr>
          <w:b w:val="0"/>
        </w:rPr>
        <w:t>p</w:t>
      </w:r>
    </w:p>
    <w:p>
      <w:pPr>
        <w:spacing w:line="288" w:lineRule="auto" w:after="40"/>
      </w:pPr>
      <w:r>
        <w:rPr>
          <w:b w:val="0"/>
        </w:rPr>
        <w:t>l</w:t>
      </w:r>
    </w:p>
    <w:p>
      <w:pPr>
        <w:spacing w:line="288" w:lineRule="auto" w:after="40"/>
      </w:pPr>
      <w:r>
        <w:rPr>
          <w:b w:val="0"/>
        </w:rPr>
        <w:t>e</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e</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u</w:t>
      </w:r>
    </w:p>
    <w:p>
      <w:pPr>
        <w:spacing w:line="288" w:lineRule="auto" w:after="40"/>
      </w:pPr>
      <w:r>
        <w:rPr>
          <w:b w:val="0"/>
        </w:rPr>
        <w:t>s</w:t>
      </w:r>
    </w:p>
    <w:p>
      <w:pPr>
        <w:spacing w:line="288" w:lineRule="auto" w:after="40"/>
      </w:pPr>
      <w:r>
        <w:rPr>
          <w:b w:val="0"/>
        </w:rPr>
        <w:t>t</w:t>
      </w:r>
    </w:p>
    <w:p>
      <w:pPr>
        <w:spacing w:line="288" w:lineRule="auto" w:after="40"/>
      </w:pPr>
      <w:r>
        <w:rPr>
          <w:b w:val="0"/>
        </w:rPr>
        <w:t>o</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n</w:t>
      </w:r>
    </w:p>
    <w:p>
      <w:pPr>
        <w:spacing w:line="288" w:lineRule="auto" w:after="40"/>
      </w:pPr>
      <w:r>
        <w:rPr>
          <w:b w:val="0"/>
        </w:rPr>
        <w:t>s</w:t>
      </w:r>
    </w:p>
    <w:p>
      <w:pPr>
        <w:spacing w:line="288" w:lineRule="auto" w:after="40"/>
      </w:pPr>
      <w:r>
        <w:rPr>
          <w:b w:val="0"/>
        </w:rPr>
        <w:t>i</w:t>
      </w:r>
    </w:p>
    <w:p>
      <w:pPr>
        <w:spacing w:line="288" w:lineRule="auto" w:after="40"/>
      </w:pPr>
      <w:r>
        <w:rPr>
          <w:b w:val="0"/>
        </w:rPr>
        <w:t>d</w:t>
      </w:r>
    </w:p>
    <w:p>
      <w:pPr>
        <w:spacing w:line="288" w:lineRule="auto" w:after="40"/>
      </w:pPr>
      <w:r>
        <w:rPr>
          <w:b w:val="0"/>
        </w:rPr>
        <w:t>e</w:t>
      </w:r>
    </w:p>
    <w:p>
      <w:pPr>
        <w:spacing w:line="288" w:lineRule="auto" w:after="40"/>
      </w:pPr>
      <w:r>
        <w:rPr>
          <w:b w:val="0"/>
        </w:rPr>
        <w:t>r</w:t>
      </w:r>
    </w:p>
    <w:p>
      <w:pPr>
        <w:spacing w:line="288" w:lineRule="auto" w:after="40"/>
      </w:pPr>
      <w:r>
        <w:rPr>
          <w:b w:val="0"/>
        </w:rPr>
        <w:t xml:space="preserve"> </w:t>
      </w:r>
    </w:p>
    <w:p>
      <w:pPr>
        <w:spacing w:line="288" w:lineRule="auto" w:after="40"/>
      </w:pPr>
      <w:r>
        <w:rPr>
          <w:b w:val="0"/>
        </w:rPr>
        <w:t>n</w:t>
      </w:r>
    </w:p>
    <w:p>
      <w:pPr>
        <w:spacing w:line="288" w:lineRule="auto" w:after="40"/>
      </w:pPr>
      <w:r>
        <w:rPr>
          <w:b w:val="0"/>
        </w:rPr>
        <w:t>e</w:t>
      </w:r>
    </w:p>
    <w:p>
      <w:pPr>
        <w:spacing w:line="288" w:lineRule="auto" w:after="40"/>
      </w:pPr>
      <w:r>
        <w:rPr>
          <w:b w:val="0"/>
        </w:rPr>
        <w:t>w</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u</w:t>
      </w:r>
    </w:p>
    <w:p>
      <w:pPr>
        <w:spacing w:line="288" w:lineRule="auto" w:after="40"/>
      </w:pPr>
      <w:r>
        <w:rPr>
          <w:b w:val="0"/>
        </w:rPr>
        <w:t>b</w:t>
      </w:r>
    </w:p>
    <w:p>
      <w:pPr>
        <w:spacing w:line="288" w:lineRule="auto" w:after="40"/>
      </w:pPr>
      <w:r>
        <w:rPr>
          <w:b w:val="0"/>
        </w:rPr>
        <w:t>s</w:t>
      </w:r>
    </w:p>
    <w:p>
      <w:pPr>
        <w:spacing w:line="288" w:lineRule="auto" w:after="40"/>
      </w:pPr>
      <w:r>
        <w:rPr>
          <w:b w:val="0"/>
        </w:rPr>
        <w:t>c</w:t>
      </w:r>
    </w:p>
    <w:p>
      <w:pPr>
        <w:spacing w:line="288" w:lineRule="auto" w:after="40"/>
      </w:pPr>
      <w:r>
        <w:rPr>
          <w:b w:val="0"/>
        </w:rPr>
        <w:t>r</w:t>
      </w:r>
    </w:p>
    <w:p>
      <w:pPr>
        <w:spacing w:line="288" w:lineRule="auto" w:after="40"/>
      </w:pPr>
      <w:r>
        <w:rPr>
          <w:b w:val="0"/>
        </w:rPr>
        <w:t>i</w:t>
      </w:r>
    </w:p>
    <w:p>
      <w:pPr>
        <w:spacing w:line="288" w:lineRule="auto" w:after="40"/>
      </w:pPr>
      <w:r>
        <w:rPr>
          <w:b w:val="0"/>
        </w:rPr>
        <w:t>p</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y</w:t>
      </w:r>
    </w:p>
    <w:p>
      <w:pPr>
        <w:spacing w:line="288" w:lineRule="auto" w:after="40"/>
      </w:pPr>
      <w:r>
        <w:rPr>
          <w:b w:val="0"/>
        </w:rPr>
        <w:t>s</w:t>
      </w:r>
    </w:p>
    <w:p>
      <w:pPr>
        <w:spacing w:line="288" w:lineRule="auto" w:after="40"/>
      </w:pPr>
      <w:r>
        <w:rPr>
          <w:b w:val="0"/>
        </w:rPr>
        <w:t>t</w:t>
      </w:r>
    </w:p>
    <w:p>
      <w:pPr>
        <w:spacing w:line="288" w:lineRule="auto" w:after="40"/>
      </w:pPr>
      <w:r>
        <w:rPr>
          <w:b w:val="0"/>
        </w:rPr>
        <w:t>e</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f</w:t>
      </w:r>
    </w:p>
    <w:p>
      <w:pPr>
        <w:spacing w:line="288" w:lineRule="auto" w:after="40"/>
      </w:pPr>
      <w:r>
        <w:rPr>
          <w:b w:val="0"/>
        </w:rPr>
        <w:t>o</w:t>
      </w:r>
    </w:p>
    <w:p>
      <w:pPr>
        <w:spacing w:line="288" w:lineRule="auto" w:after="40"/>
      </w:pPr>
      <w:r>
        <w:rPr>
          <w:b w:val="0"/>
        </w:rPr>
        <w:t>r</w:t>
      </w:r>
    </w:p>
    <w:p>
      <w:pPr>
        <w:spacing w:line="288" w:lineRule="auto" w:after="40"/>
      </w:pPr>
      <w:r>
        <w:rPr>
          <w:b w:val="0"/>
        </w:rPr>
        <w:t xml:space="preserve"> </w:t>
      </w:r>
    </w:p>
    <w:p>
      <w:pPr>
        <w:spacing w:line="288" w:lineRule="auto" w:after="40"/>
      </w:pPr>
      <w:r>
        <w:rPr>
          <w:b w:val="0"/>
        </w:rPr>
        <w:t>N</w:t>
      </w:r>
    </w:p>
    <w:p>
      <w:pPr>
        <w:spacing w:line="288" w:lineRule="auto" w:after="40"/>
      </w:pPr>
      <w:r>
        <w:rPr>
          <w:b w:val="0"/>
        </w:rPr>
        <w:t>e</w:t>
      </w:r>
    </w:p>
    <w:p>
      <w:pPr>
        <w:spacing w:line="288" w:lineRule="auto" w:after="40"/>
      </w:pPr>
      <w:r>
        <w:rPr>
          <w:b w:val="0"/>
        </w:rPr>
        <w:t>w</w:t>
      </w:r>
    </w:p>
    <w:p>
      <w:pPr>
        <w:spacing w:line="288" w:lineRule="auto" w:after="40"/>
      </w:pPr>
      <w:r>
        <w:rPr>
          <w:b w:val="0"/>
        </w:rPr>
        <w:t>s</w:t>
      </w:r>
    </w:p>
    <w:p>
      <w:pPr>
        <w:spacing w:line="288" w:lineRule="auto" w:after="40"/>
      </w:pPr>
      <w:r>
        <w:rPr>
          <w:b w:val="0"/>
        </w:rPr>
        <w:t>C</w:t>
      </w:r>
    </w:p>
    <w:p>
      <w:pPr>
        <w:spacing w:line="288" w:lineRule="auto" w:after="40"/>
      </w:pPr>
      <w:r>
        <w:rPr>
          <w:b w:val="0"/>
        </w:rPr>
        <w:t>o</w:t>
      </w:r>
    </w:p>
    <w:p>
      <w:pPr>
        <w:spacing w:line="288" w:lineRule="auto" w:after="40"/>
      </w:pPr>
      <w:r>
        <w:rPr>
          <w:b w:val="0"/>
        </w:rPr>
        <w:t>r</w:t>
      </w:r>
    </w:p>
    <w:p>
      <w:pPr>
        <w:spacing w:line="288" w:lineRule="auto" w:after="40"/>
      </w:pPr>
      <w:r>
        <w:rPr>
          <w:b w:val="0"/>
        </w:rPr>
        <w:t>p</w:t>
      </w:r>
    </w:p>
    <w:p>
      <w:pPr>
        <w:spacing w:line="288" w:lineRule="auto" w:after="40"/>
      </w:pPr>
      <w:r>
        <w:rPr>
          <w:b w:val="0"/>
        </w:rPr>
        <w:t>,</w:t>
      </w:r>
    </w:p>
    <w:p>
      <w:pPr>
        <w:spacing w:line="288" w:lineRule="auto" w:after="40"/>
      </w:pPr>
      <w:r>
        <w:rPr>
          <w:b w:val="0"/>
        </w:rPr>
        <w:t xml:space="preserve"> </w:t>
      </w:r>
    </w:p>
    <w:p>
      <w:pPr>
        <w:spacing w:line="288" w:lineRule="auto" w:after="40"/>
      </w:pPr>
      <w:r>
        <w:rPr>
          <w:b w:val="0"/>
        </w:rPr>
        <w:t>u</w:t>
      </w:r>
    </w:p>
    <w:p>
      <w:pPr>
        <w:spacing w:line="288" w:lineRule="auto" w:after="40"/>
      </w:pPr>
      <w:r>
        <w:rPr>
          <w:b w:val="0"/>
        </w:rPr>
        <w:t>t</w:t>
      </w:r>
    </w:p>
    <w:p>
      <w:pPr>
        <w:spacing w:line="288" w:lineRule="auto" w:after="40"/>
      </w:pPr>
      <w:r>
        <w:rPr>
          <w:b w:val="0"/>
        </w:rPr>
        <w:t>i</w:t>
      </w:r>
    </w:p>
    <w:p>
      <w:pPr>
        <w:spacing w:line="288" w:lineRule="auto" w:after="40"/>
      </w:pPr>
      <w:r>
        <w:rPr>
          <w:b w:val="0"/>
        </w:rPr>
        <w:t>l</w:t>
      </w:r>
    </w:p>
    <w:p>
      <w:pPr>
        <w:spacing w:line="288" w:lineRule="auto" w:after="40"/>
      </w:pPr>
      <w:r>
        <w:rPr>
          <w:b w:val="0"/>
        </w:rPr>
        <w:t>i</w:t>
      </w:r>
    </w:p>
    <w:p>
      <w:pPr>
        <w:spacing w:line="288" w:lineRule="auto" w:after="40"/>
      </w:pPr>
      <w:r>
        <w:rPr>
          <w:b w:val="0"/>
        </w:rPr>
        <w:t>z</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 xml:space="preserve"> </w:t>
      </w:r>
    </w:p>
    <w:p>
      <w:pPr>
        <w:spacing w:line="288" w:lineRule="auto" w:after="40"/>
      </w:pPr>
      <w:r>
        <w:rPr>
          <w:b w:val="0"/>
        </w:rPr>
        <w:t>R</w:t>
      </w:r>
    </w:p>
    <w:p>
      <w:pPr>
        <w:spacing w:line="288" w:lineRule="auto" w:after="40"/>
      </w:pPr>
      <w:r>
        <w:rPr>
          <w:b w:val="0"/>
        </w:rPr>
        <w:t>e</w:t>
      </w:r>
    </w:p>
    <w:p>
      <w:pPr>
        <w:spacing w:line="288" w:lineRule="auto" w:after="40"/>
      </w:pPr>
      <w:r>
        <w:rPr>
          <w:b w:val="0"/>
        </w:rPr>
        <w:t>a</w:t>
      </w:r>
    </w:p>
    <w:p>
      <w:pPr>
        <w:spacing w:line="288" w:lineRule="auto" w:after="40"/>
      </w:pPr>
      <w:r>
        <w:rPr>
          <w:b w:val="0"/>
        </w:rPr>
        <w:t>c</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U</w:t>
      </w:r>
    </w:p>
    <w:p>
      <w:pPr>
        <w:spacing w:line="288" w:lineRule="auto" w:after="40"/>
      </w:pPr>
      <w:r>
        <w:rPr>
          <w:b w:val="0"/>
        </w:rPr>
        <w:t>I</w:t>
      </w:r>
    </w:p>
    <w:p>
      <w:pPr>
        <w:spacing w:line="288" w:lineRule="auto" w:after="40"/>
      </w:pPr>
      <w:r>
        <w:rPr>
          <w:b w:val="0"/>
        </w:rPr>
        <w:t>Технологии: NodeJS, ReactJS, Angular, Kinvey, Agile, Scrum, Kanban</w:t>
      </w:r>
    </w:p>
    <w:p>
      <w:pPr>
        <w:spacing w:line="288" w:lineRule="auto" w:after="40"/>
      </w:pPr>
      <w:r>
        <w:rPr>
          <w:b/>
        </w:rPr>
        <w:t>Enotix Ltd company — CEO</w:t>
      </w:r>
    </w:p>
    <w:p>
      <w:pPr>
        <w:spacing w:line="288" w:lineRule="auto" w:after="40"/>
      </w:pPr>
      <w:r>
        <w:rPr>
          <w:b/>
        </w:rPr>
        <w:t>Apr, 2019 - Jan, 2020</w:t>
      </w:r>
    </w:p>
    <w:p>
      <w:pPr>
        <w:spacing w:line="288" w:lineRule="auto" w:after="40"/>
      </w:pPr>
      <w:r>
        <w:rPr>
          <w:b w:val="0"/>
        </w:rPr>
        <w:t>Financial decisions</w:t>
      </w:r>
    </w:p>
    <w:p>
      <w:pPr>
        <w:spacing w:line="288" w:lineRule="auto" w:after="40"/>
      </w:pPr>
      <w:r>
        <w:rPr>
          <w:b w:val="0"/>
        </w:rPr>
        <w:t>Product architecture</w:t>
      </w:r>
    </w:p>
    <w:p>
      <w:pPr>
        <w:spacing w:line="288" w:lineRule="auto" w:after="40"/>
      </w:pPr>
      <w:r>
        <w:rPr>
          <w:b w:val="0"/>
        </w:rPr>
        <w:t>To manage the team (front end and back end developers)</w:t>
      </w:r>
    </w:p>
    <w:p>
      <w:pPr>
        <w:spacing w:line="288" w:lineRule="auto" w:after="40"/>
      </w:pPr>
      <w:r>
        <w:rPr>
          <w:b w:val="0"/>
        </w:rPr>
        <w:t>Creation of machine vision and voice recognition algorithms</w:t>
      </w:r>
    </w:p>
    <w:p>
      <w:pPr>
        <w:spacing w:line="288" w:lineRule="auto" w:after="40"/>
      </w:pPr>
      <w:r>
        <w:rPr>
          <w:b w:val="0"/>
        </w:rPr>
        <w:t>F</w:t>
      </w:r>
    </w:p>
    <w:p>
      <w:pPr>
        <w:spacing w:line="288" w:lineRule="auto" w:after="40"/>
      </w:pPr>
      <w:r>
        <w:rPr>
          <w:b w:val="0"/>
        </w:rPr>
        <w:t>i</w:t>
      </w:r>
    </w:p>
    <w:p>
      <w:pPr>
        <w:spacing w:line="288" w:lineRule="auto" w:after="40"/>
      </w:pPr>
      <w:r>
        <w:rPr>
          <w:b w:val="0"/>
        </w:rPr>
        <w:t>n</w:t>
      </w:r>
    </w:p>
    <w:p>
      <w:pPr>
        <w:spacing w:line="288" w:lineRule="auto" w:after="40"/>
      </w:pPr>
      <w:r>
        <w:rPr>
          <w:b w:val="0"/>
        </w:rPr>
        <w:t>a</w:t>
      </w:r>
    </w:p>
    <w:p>
      <w:pPr>
        <w:spacing w:line="288" w:lineRule="auto" w:after="40"/>
      </w:pPr>
      <w:r>
        <w:rPr>
          <w:b w:val="0"/>
        </w:rPr>
        <w:t>n</w:t>
      </w:r>
    </w:p>
    <w:p>
      <w:pPr>
        <w:spacing w:line="288" w:lineRule="auto" w:after="40"/>
      </w:pPr>
      <w:r>
        <w:rPr>
          <w:b w:val="0"/>
        </w:rPr>
        <w:t>c</w:t>
      </w:r>
    </w:p>
    <w:p>
      <w:pPr>
        <w:spacing w:line="288" w:lineRule="auto" w:after="40"/>
      </w:pPr>
      <w:r>
        <w:rPr>
          <w:b w:val="0"/>
        </w:rPr>
        <w:t>i</w:t>
      </w:r>
    </w:p>
    <w:p>
      <w:pPr>
        <w:spacing w:line="288" w:lineRule="auto" w:after="40"/>
      </w:pPr>
      <w:r>
        <w:rPr>
          <w:b w:val="0"/>
        </w:rPr>
        <w:t>a</w:t>
      </w:r>
    </w:p>
    <w:p>
      <w:pPr>
        <w:spacing w:line="288" w:lineRule="auto" w:after="40"/>
      </w:pPr>
      <w:r>
        <w:rPr>
          <w:b w:val="0"/>
        </w:rPr>
        <w:t>l</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c</w:t>
      </w:r>
    </w:p>
    <w:p>
      <w:pPr>
        <w:spacing w:line="288" w:lineRule="auto" w:after="40"/>
      </w:pPr>
      <w:r>
        <w:rPr>
          <w:b w:val="0"/>
        </w:rPr>
        <w:t>i</w:t>
      </w:r>
    </w:p>
    <w:p>
      <w:pPr>
        <w:spacing w:line="288" w:lineRule="auto" w:after="40"/>
      </w:pPr>
      <w:r>
        <w:rPr>
          <w:b w:val="0"/>
        </w:rPr>
        <w:t>s</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d</w:t>
      </w:r>
    </w:p>
    <w:p>
      <w:pPr>
        <w:spacing w:line="288" w:lineRule="auto" w:after="40"/>
      </w:pPr>
      <w:r>
        <w:rPr>
          <w:b w:val="0"/>
        </w:rPr>
        <w:t>u</w:t>
      </w:r>
    </w:p>
    <w:p>
      <w:pPr>
        <w:spacing w:line="288" w:lineRule="auto" w:after="40"/>
      </w:pPr>
      <w:r>
        <w:rPr>
          <w:b w:val="0"/>
        </w:rPr>
        <w:t>c</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r</w:t>
      </w:r>
    </w:p>
    <w:p>
      <w:pPr>
        <w:spacing w:line="288" w:lineRule="auto" w:after="40"/>
      </w:pPr>
      <w:r>
        <w:rPr>
          <w:b w:val="0"/>
        </w:rPr>
        <w:t>c</w:t>
      </w:r>
    </w:p>
    <w:p>
      <w:pPr>
        <w:spacing w:line="288" w:lineRule="auto" w:after="40"/>
      </w:pPr>
      <w:r>
        <w:rPr>
          <w:b w:val="0"/>
        </w:rPr>
        <w:t>h</w:t>
      </w:r>
    </w:p>
    <w:p>
      <w:pPr>
        <w:spacing w:line="288" w:lineRule="auto" w:after="40"/>
      </w:pPr>
      <w:r>
        <w:rPr>
          <w:b w:val="0"/>
        </w:rPr>
        <w:t>i</w:t>
      </w:r>
    </w:p>
    <w:p>
      <w:pPr>
        <w:spacing w:line="288" w:lineRule="auto" w:after="40"/>
      </w:pPr>
      <w:r>
        <w:rPr>
          <w:b w:val="0"/>
        </w:rPr>
        <w:t>t</w:t>
      </w:r>
    </w:p>
    <w:p>
      <w:pPr>
        <w:spacing w:line="288" w:lineRule="auto" w:after="40"/>
      </w:pPr>
      <w:r>
        <w:rPr>
          <w:b w:val="0"/>
        </w:rPr>
        <w:t>e</w:t>
      </w:r>
    </w:p>
    <w:p>
      <w:pPr>
        <w:spacing w:line="288" w:lineRule="auto" w:after="40"/>
      </w:pPr>
      <w:r>
        <w:rPr>
          <w:b w:val="0"/>
        </w:rPr>
        <w:t>c</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o</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n</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w:t>
      </w:r>
    </w:p>
    <w:p>
      <w:pPr>
        <w:spacing w:line="288" w:lineRule="auto" w:after="40"/>
      </w:pPr>
      <w:r>
        <w:rPr>
          <w:b w:val="0"/>
        </w:rPr>
        <w:t>f</w:t>
      </w:r>
    </w:p>
    <w:p>
      <w:pPr>
        <w:spacing w:line="288" w:lineRule="auto" w:after="40"/>
      </w:pPr>
      <w:r>
        <w:rPr>
          <w:b w:val="0"/>
        </w:rPr>
        <w:t>r</w:t>
      </w:r>
    </w:p>
    <w:p>
      <w:pPr>
        <w:spacing w:line="288" w:lineRule="auto" w:after="40"/>
      </w:pPr>
      <w:r>
        <w:rPr>
          <w:b w:val="0"/>
        </w:rPr>
        <w:t>o</w:t>
      </w:r>
    </w:p>
    <w:p>
      <w:pPr>
        <w:spacing w:line="288" w:lineRule="auto" w:after="40"/>
      </w:pPr>
      <w:r>
        <w:rPr>
          <w:b w:val="0"/>
        </w:rPr>
        <w:t>n</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e</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b</w:t>
      </w:r>
    </w:p>
    <w:p>
      <w:pPr>
        <w:spacing w:line="288" w:lineRule="auto" w:after="40"/>
      </w:pPr>
      <w:r>
        <w:rPr>
          <w:b w:val="0"/>
        </w:rPr>
        <w:t>a</w:t>
      </w:r>
    </w:p>
    <w:p>
      <w:pPr>
        <w:spacing w:line="288" w:lineRule="auto" w:after="40"/>
      </w:pPr>
      <w:r>
        <w:rPr>
          <w:b w:val="0"/>
        </w:rPr>
        <w:t>c</w:t>
      </w:r>
    </w:p>
    <w:p>
      <w:pPr>
        <w:spacing w:line="288" w:lineRule="auto" w:after="40"/>
      </w:pPr>
      <w:r>
        <w:rPr>
          <w:b w:val="0"/>
        </w:rPr>
        <w:t>k</w:t>
      </w:r>
    </w:p>
    <w:p>
      <w:pPr>
        <w:spacing w:line="288" w:lineRule="auto" w:after="40"/>
      </w:pPr>
      <w:r>
        <w:rPr>
          <w:b w:val="0"/>
        </w:rPr>
        <w:t xml:space="preserve"> </w:t>
      </w:r>
    </w:p>
    <w:p>
      <w:pPr>
        <w:spacing w:line="288" w:lineRule="auto" w:after="40"/>
      </w:pPr>
      <w:r>
        <w:rPr>
          <w:b w:val="0"/>
        </w:rPr>
        <w:t>e</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v</w:t>
      </w:r>
    </w:p>
    <w:p>
      <w:pPr>
        <w:spacing w:line="288" w:lineRule="auto" w:after="40"/>
      </w:pPr>
      <w:r>
        <w:rPr>
          <w:b w:val="0"/>
        </w:rPr>
        <w:t>e</w:t>
      </w:r>
    </w:p>
    <w:p>
      <w:pPr>
        <w:spacing w:line="288" w:lineRule="auto" w:after="40"/>
      </w:pPr>
      <w:r>
        <w:rPr>
          <w:b w:val="0"/>
        </w:rPr>
        <w:t>l</w:t>
      </w:r>
    </w:p>
    <w:p>
      <w:pPr>
        <w:spacing w:line="288" w:lineRule="auto" w:after="40"/>
      </w:pPr>
      <w:r>
        <w:rPr>
          <w:b w:val="0"/>
        </w:rPr>
        <w:t>o</w:t>
      </w:r>
    </w:p>
    <w:p>
      <w:pPr>
        <w:spacing w:line="288" w:lineRule="auto" w:after="40"/>
      </w:pPr>
      <w:r>
        <w:rPr>
          <w:b w:val="0"/>
        </w:rPr>
        <w:t>p</w:t>
      </w:r>
    </w:p>
    <w:p>
      <w:pPr>
        <w:spacing w:line="288" w:lineRule="auto" w:after="40"/>
      </w:pPr>
      <w:r>
        <w:rPr>
          <w:b w:val="0"/>
        </w:rPr>
        <w:t>e</w:t>
      </w:r>
    </w:p>
    <w:p>
      <w:pPr>
        <w:spacing w:line="288" w:lineRule="auto" w:after="40"/>
      </w:pPr>
      <w:r>
        <w:rPr>
          <w:b w:val="0"/>
        </w:rPr>
        <w:t>r</w:t>
      </w:r>
    </w:p>
    <w:p>
      <w:pPr>
        <w:spacing w:line="288" w:lineRule="auto" w:after="40"/>
      </w:pPr>
      <w:r>
        <w:rPr>
          <w:b w:val="0"/>
        </w:rPr>
        <w:t>s</w:t>
      </w:r>
    </w:p>
    <w:p>
      <w:pPr>
        <w:spacing w:line="288" w:lineRule="auto" w:after="40"/>
      </w:pPr>
      <w:r>
        <w:rPr>
          <w:b w:val="0"/>
        </w:rPr>
        <w: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r</w:t>
      </w:r>
    </w:p>
    <w:p>
      <w:pPr>
        <w:spacing w:line="288" w:lineRule="auto" w:after="40"/>
      </w:pPr>
      <w:r>
        <w:rPr>
          <w:b w:val="0"/>
        </w:rPr>
        <w:t>e</w:t>
      </w:r>
    </w:p>
    <w:p>
      <w:pPr>
        <w:spacing w:line="288" w:lineRule="auto" w:after="40"/>
      </w:pPr>
      <w:r>
        <w:rPr>
          <w:b w:val="0"/>
        </w:rPr>
        <w:t>a</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 xml:space="preserve"> </w:t>
      </w:r>
    </w:p>
    <w:p>
      <w:pPr>
        <w:spacing w:line="288" w:lineRule="auto" w:after="40"/>
      </w:pPr>
      <w:r>
        <w:rPr>
          <w:b w:val="0"/>
        </w:rPr>
        <w:t>o</w:t>
      </w:r>
    </w:p>
    <w:p>
      <w:pPr>
        <w:spacing w:line="288" w:lineRule="auto" w:after="40"/>
      </w:pPr>
      <w:r>
        <w:rPr>
          <w:b w:val="0"/>
        </w:rPr>
        <w:t>f</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c</w:t>
      </w:r>
    </w:p>
    <w:p>
      <w:pPr>
        <w:spacing w:line="288" w:lineRule="auto" w:after="40"/>
      </w:pPr>
      <w:r>
        <w:rPr>
          <w:b w:val="0"/>
        </w:rPr>
        <w:t>h</w:t>
      </w:r>
    </w:p>
    <w:p>
      <w:pPr>
        <w:spacing w:line="288" w:lineRule="auto" w:after="40"/>
      </w:pPr>
      <w:r>
        <w:rPr>
          <w:b w:val="0"/>
        </w:rPr>
        <w:t>i</w:t>
      </w:r>
    </w:p>
    <w:p>
      <w:pPr>
        <w:spacing w:line="288" w:lineRule="auto" w:after="40"/>
      </w:pPr>
      <w:r>
        <w:rPr>
          <w:b w:val="0"/>
        </w:rPr>
        <w:t>n</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v</w:t>
      </w:r>
    </w:p>
    <w:p>
      <w:pPr>
        <w:spacing w:line="288" w:lineRule="auto" w:after="40"/>
      </w:pPr>
      <w:r>
        <w:rPr>
          <w:b w:val="0"/>
        </w:rPr>
        <w:t>i</w:t>
      </w:r>
    </w:p>
    <w:p>
      <w:pPr>
        <w:spacing w:line="288" w:lineRule="auto" w:after="40"/>
      </w:pPr>
      <w:r>
        <w:rPr>
          <w:b w:val="0"/>
        </w:rPr>
        <w:t>s</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v</w:t>
      </w:r>
    </w:p>
    <w:p>
      <w:pPr>
        <w:spacing w:line="288" w:lineRule="auto" w:after="40"/>
      </w:pPr>
      <w:r>
        <w:rPr>
          <w:b w:val="0"/>
        </w:rPr>
        <w:t>o</w:t>
      </w:r>
    </w:p>
    <w:p>
      <w:pPr>
        <w:spacing w:line="288" w:lineRule="auto" w:after="40"/>
      </w:pPr>
      <w:r>
        <w:rPr>
          <w:b w:val="0"/>
        </w:rPr>
        <w:t>i</w:t>
      </w:r>
    </w:p>
    <w:p>
      <w:pPr>
        <w:spacing w:line="288" w:lineRule="auto" w:after="40"/>
      </w:pPr>
      <w:r>
        <w:rPr>
          <w:b w:val="0"/>
        </w:rPr>
        <w:t>c</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r</w:t>
      </w:r>
    </w:p>
    <w:p>
      <w:pPr>
        <w:spacing w:line="288" w:lineRule="auto" w:after="40"/>
      </w:pPr>
      <w:r>
        <w:rPr>
          <w:b w:val="0"/>
        </w:rPr>
        <w:t>e</w:t>
      </w:r>
    </w:p>
    <w:p>
      <w:pPr>
        <w:spacing w:line="288" w:lineRule="auto" w:after="40"/>
      </w:pPr>
      <w:r>
        <w:rPr>
          <w:b w:val="0"/>
        </w:rPr>
        <w:t>c</w:t>
      </w:r>
    </w:p>
    <w:p>
      <w:pPr>
        <w:spacing w:line="288" w:lineRule="auto" w:after="40"/>
      </w:pPr>
      <w:r>
        <w:rPr>
          <w:b w:val="0"/>
        </w:rPr>
        <w:t>o</w:t>
      </w:r>
    </w:p>
    <w:p>
      <w:pPr>
        <w:spacing w:line="288" w:lineRule="auto" w:after="40"/>
      </w:pPr>
      <w:r>
        <w:rPr>
          <w:b w:val="0"/>
        </w:rPr>
        <w:t>g</w:t>
      </w:r>
    </w:p>
    <w:p>
      <w:pPr>
        <w:spacing w:line="288" w:lineRule="auto" w:after="40"/>
      </w:pPr>
      <w:r>
        <w:rPr>
          <w:b w:val="0"/>
        </w:rPr>
        <w:t>n</w:t>
      </w:r>
    </w:p>
    <w:p>
      <w:pPr>
        <w:spacing w:line="288" w:lineRule="auto" w:after="40"/>
      </w:pPr>
      <w:r>
        <w:rPr>
          <w:b w:val="0"/>
        </w:rPr>
        <w:t>i</w:t>
      </w:r>
    </w:p>
    <w:p>
      <w:pPr>
        <w:spacing w:line="288" w:lineRule="auto" w:after="40"/>
      </w:pPr>
      <w:r>
        <w:rPr>
          <w:b w:val="0"/>
        </w:rPr>
        <w:t>t</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l</w:t>
      </w:r>
    </w:p>
    <w:p>
      <w:pPr>
        <w:spacing w:line="288" w:lineRule="auto" w:after="40"/>
      </w:pPr>
      <w:r>
        <w:rPr>
          <w:b w:val="0"/>
        </w:rPr>
        <w:t>g</w:t>
      </w:r>
    </w:p>
    <w:p>
      <w:pPr>
        <w:spacing w:line="288" w:lineRule="auto" w:after="40"/>
      </w:pPr>
      <w:r>
        <w:rPr>
          <w:b w:val="0"/>
        </w:rPr>
        <w:t>o</w:t>
      </w:r>
    </w:p>
    <w:p>
      <w:pPr>
        <w:spacing w:line="288" w:lineRule="auto" w:after="40"/>
      </w:pPr>
      <w:r>
        <w:rPr>
          <w:b w:val="0"/>
        </w:rPr>
        <w:t>r</w:t>
      </w:r>
    </w:p>
    <w:p>
      <w:pPr>
        <w:spacing w:line="288" w:lineRule="auto" w:after="40"/>
      </w:pPr>
      <w:r>
        <w:rPr>
          <w:b w:val="0"/>
        </w:rPr>
        <w:t>i</w:t>
      </w:r>
    </w:p>
    <w:p>
      <w:pPr>
        <w:spacing w:line="288" w:lineRule="auto" w:after="40"/>
      </w:pPr>
      <w:r>
        <w:rPr>
          <w:b w:val="0"/>
        </w:rPr>
        <w:t>t</w:t>
      </w:r>
    </w:p>
    <w:p>
      <w:pPr>
        <w:spacing w:line="288" w:lineRule="auto" w:after="40"/>
      </w:pPr>
      <w:r>
        <w:rPr>
          <w:b w:val="0"/>
        </w:rPr>
        <w:t>h</w:t>
      </w:r>
    </w:p>
    <w:p>
      <w:pPr>
        <w:spacing w:line="288" w:lineRule="auto" w:after="40"/>
      </w:pPr>
      <w:r>
        <w:rPr>
          <w:b w:val="0"/>
        </w:rPr>
        <w:t>m</w:t>
      </w:r>
    </w:p>
    <w:p>
      <w:pPr>
        <w:spacing w:line="288" w:lineRule="auto" w:after="40"/>
      </w:pPr>
      <w:r>
        <w:rPr>
          <w:b w:val="0"/>
        </w:rPr>
        <w:t>s</w:t>
      </w:r>
    </w:p>
    <w:p>
      <w:pPr>
        <w:spacing w:line="288" w:lineRule="auto" w:after="40"/>
      </w:pPr>
      <w:r>
        <w:rPr>
          <w:b w:val="0"/>
        </w:rPr>
        <w:t>Технологии: NodeJS, Angular, pure Javascript, Agile, Scrum, Kanban</w:t>
      </w:r>
    </w:p>
    <w:p>
      <w:pPr>
        <w:spacing w:line="288" w:lineRule="auto" w:after="40"/>
      </w:pPr>
      <w:r>
        <w:rPr>
          <w:b/>
        </w:rPr>
        <w:t>Orangesoft — Full-stack Developer, Tech Lead, The Acting Head of department</w:t>
      </w:r>
    </w:p>
    <w:p>
      <w:pPr>
        <w:spacing w:line="288" w:lineRule="auto" w:after="40"/>
      </w:pPr>
      <w:r>
        <w:rPr>
          <w:b/>
        </w:rPr>
        <w:t>Apr, 2017 - Apr, 2019</w:t>
      </w:r>
    </w:p>
    <w:p>
      <w:pPr>
        <w:spacing w:line="288" w:lineRule="auto" w:after="40"/>
      </w:pPr>
      <w:r>
        <w:rPr>
          <w:b w:val="0"/>
        </w:rPr>
        <w:t>Build the team</w:t>
      </w:r>
    </w:p>
    <w:p>
      <w:pPr>
        <w:spacing w:line="288" w:lineRule="auto" w:after="40"/>
      </w:pPr>
      <w:r>
        <w:rPr>
          <w:b w:val="0"/>
        </w:rPr>
        <w:t>interviews</w:t>
      </w:r>
    </w:p>
    <w:p>
      <w:pPr>
        <w:spacing w:line="288" w:lineRule="auto" w:after="40"/>
      </w:pPr>
      <w:r>
        <w:rPr>
          <w:b w:val="0"/>
        </w:rPr>
        <w:t>To manage the team (front end and back end developers)</w:t>
      </w:r>
    </w:p>
    <w:p>
      <w:pPr>
        <w:spacing w:line="288" w:lineRule="auto" w:after="40"/>
      </w:pPr>
      <w:r>
        <w:rPr>
          <w:b w:val="0"/>
        </w:rPr>
        <w:t>Product architecture</w:t>
      </w:r>
    </w:p>
    <w:p>
      <w:pPr>
        <w:spacing w:line="288" w:lineRule="auto" w:after="40"/>
      </w:pPr>
      <w:r>
        <w:rPr>
          <w:b w:val="0"/>
        </w:rPr>
        <w:t>Meetup organizing</w:t>
      </w:r>
    </w:p>
    <w:p>
      <w:pPr>
        <w:spacing w:line="288" w:lineRule="auto" w:after="40"/>
      </w:pPr>
      <w:r>
        <w:rPr>
          <w:b w:val="0"/>
        </w:rPr>
        <w:t>DevOps responsibility</w:t>
      </w:r>
    </w:p>
    <w:p>
      <w:pPr>
        <w:spacing w:line="288" w:lineRule="auto" w:after="40"/>
      </w:pPr>
      <w:r>
        <w:rPr>
          <w:b w:val="0"/>
        </w:rPr>
        <w:t>Programming</w:t>
      </w:r>
    </w:p>
    <w:p>
      <w:pPr>
        <w:spacing w:line="288" w:lineRule="auto" w:after="40"/>
      </w:pPr>
      <w:r>
        <w:rPr>
          <w:b w:val="0"/>
        </w:rPr>
        <w:t>B</w:t>
      </w:r>
    </w:p>
    <w:p>
      <w:pPr>
        <w:spacing w:line="288" w:lineRule="auto" w:after="40"/>
      </w:pPr>
      <w:r>
        <w:rPr>
          <w:b w:val="0"/>
        </w:rPr>
        <w:t>u</w:t>
      </w:r>
    </w:p>
    <w:p>
      <w:pPr>
        <w:spacing w:line="288" w:lineRule="auto" w:after="40"/>
      </w:pPr>
      <w:r>
        <w:rPr>
          <w:b w:val="0"/>
        </w:rPr>
        <w:t>i</w:t>
      </w:r>
    </w:p>
    <w:p>
      <w:pPr>
        <w:spacing w:line="288" w:lineRule="auto" w:after="40"/>
      </w:pPr>
      <w:r>
        <w:rPr>
          <w:b w:val="0"/>
        </w:rPr>
        <w:t>l</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n</w:t>
      </w:r>
    </w:p>
    <w:p>
      <w:pPr>
        <w:spacing w:line="288" w:lineRule="auto" w:after="40"/>
      </w:pPr>
      <w:r>
        <w:rPr>
          <w:b w:val="0"/>
        </w:rPr>
        <w:t>t</w:t>
      </w:r>
    </w:p>
    <w:p>
      <w:pPr>
        <w:spacing w:line="288" w:lineRule="auto" w:after="40"/>
      </w:pPr>
      <w:r>
        <w:rPr>
          <w:b w:val="0"/>
        </w:rPr>
        <w:t>e</w:t>
      </w:r>
    </w:p>
    <w:p>
      <w:pPr>
        <w:spacing w:line="288" w:lineRule="auto" w:after="40"/>
      </w:pPr>
      <w:r>
        <w:rPr>
          <w:b w:val="0"/>
        </w:rPr>
        <w:t>r</w:t>
      </w:r>
    </w:p>
    <w:p>
      <w:pPr>
        <w:spacing w:line="288" w:lineRule="auto" w:after="40"/>
      </w:pPr>
      <w:r>
        <w:rPr>
          <w:b w:val="0"/>
        </w:rPr>
        <w:t>v</w:t>
      </w:r>
    </w:p>
    <w:p>
      <w:pPr>
        <w:spacing w:line="288" w:lineRule="auto" w:after="40"/>
      </w:pPr>
      <w:r>
        <w:rPr>
          <w:b w:val="0"/>
        </w:rPr>
        <w:t>i</w:t>
      </w:r>
    </w:p>
    <w:p>
      <w:pPr>
        <w:spacing w:line="288" w:lineRule="auto" w:after="40"/>
      </w:pPr>
      <w:r>
        <w:rPr>
          <w:b w:val="0"/>
        </w:rPr>
        <w:t>e</w:t>
      </w:r>
    </w:p>
    <w:p>
      <w:pPr>
        <w:spacing w:line="288" w:lineRule="auto" w:after="40"/>
      </w:pPr>
      <w:r>
        <w:rPr>
          <w:b w:val="0"/>
        </w:rPr>
        <w:t>w</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o</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n</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w:t>
      </w:r>
    </w:p>
    <w:p>
      <w:pPr>
        <w:spacing w:line="288" w:lineRule="auto" w:after="40"/>
      </w:pPr>
      <w:r>
        <w:rPr>
          <w:b w:val="0"/>
        </w:rPr>
        <w:t>f</w:t>
      </w:r>
    </w:p>
    <w:p>
      <w:pPr>
        <w:spacing w:line="288" w:lineRule="auto" w:after="40"/>
      </w:pPr>
      <w:r>
        <w:rPr>
          <w:b w:val="0"/>
        </w:rPr>
        <w:t>r</w:t>
      </w:r>
    </w:p>
    <w:p>
      <w:pPr>
        <w:spacing w:line="288" w:lineRule="auto" w:after="40"/>
      </w:pPr>
      <w:r>
        <w:rPr>
          <w:b w:val="0"/>
        </w:rPr>
        <w:t>o</w:t>
      </w:r>
    </w:p>
    <w:p>
      <w:pPr>
        <w:spacing w:line="288" w:lineRule="auto" w:after="40"/>
      </w:pPr>
      <w:r>
        <w:rPr>
          <w:b w:val="0"/>
        </w:rPr>
        <w:t>n</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e</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b</w:t>
      </w:r>
    </w:p>
    <w:p>
      <w:pPr>
        <w:spacing w:line="288" w:lineRule="auto" w:after="40"/>
      </w:pPr>
      <w:r>
        <w:rPr>
          <w:b w:val="0"/>
        </w:rPr>
        <w:t>a</w:t>
      </w:r>
    </w:p>
    <w:p>
      <w:pPr>
        <w:spacing w:line="288" w:lineRule="auto" w:after="40"/>
      </w:pPr>
      <w:r>
        <w:rPr>
          <w:b w:val="0"/>
        </w:rPr>
        <w:t>c</w:t>
      </w:r>
    </w:p>
    <w:p>
      <w:pPr>
        <w:spacing w:line="288" w:lineRule="auto" w:after="40"/>
      </w:pPr>
      <w:r>
        <w:rPr>
          <w:b w:val="0"/>
        </w:rPr>
        <w:t>k</w:t>
      </w:r>
    </w:p>
    <w:p>
      <w:pPr>
        <w:spacing w:line="288" w:lineRule="auto" w:after="40"/>
      </w:pPr>
      <w:r>
        <w:rPr>
          <w:b w:val="0"/>
        </w:rPr>
        <w:t xml:space="preserve"> </w:t>
      </w:r>
    </w:p>
    <w:p>
      <w:pPr>
        <w:spacing w:line="288" w:lineRule="auto" w:after="40"/>
      </w:pPr>
      <w:r>
        <w:rPr>
          <w:b w:val="0"/>
        </w:rPr>
        <w:t>e</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v</w:t>
      </w:r>
    </w:p>
    <w:p>
      <w:pPr>
        <w:spacing w:line="288" w:lineRule="auto" w:after="40"/>
      </w:pPr>
      <w:r>
        <w:rPr>
          <w:b w:val="0"/>
        </w:rPr>
        <w:t>e</w:t>
      </w:r>
    </w:p>
    <w:p>
      <w:pPr>
        <w:spacing w:line="288" w:lineRule="auto" w:after="40"/>
      </w:pPr>
      <w:r>
        <w:rPr>
          <w:b w:val="0"/>
        </w:rPr>
        <w:t>l</w:t>
      </w:r>
    </w:p>
    <w:p>
      <w:pPr>
        <w:spacing w:line="288" w:lineRule="auto" w:after="40"/>
      </w:pPr>
      <w:r>
        <w:rPr>
          <w:b w:val="0"/>
        </w:rPr>
        <w:t>o</w:t>
      </w:r>
    </w:p>
    <w:p>
      <w:pPr>
        <w:spacing w:line="288" w:lineRule="auto" w:after="40"/>
      </w:pPr>
      <w:r>
        <w:rPr>
          <w:b w:val="0"/>
        </w:rPr>
        <w:t>p</w:t>
      </w:r>
    </w:p>
    <w:p>
      <w:pPr>
        <w:spacing w:line="288" w:lineRule="auto" w:after="40"/>
      </w:pPr>
      <w:r>
        <w:rPr>
          <w:b w:val="0"/>
        </w:rPr>
        <w:t>e</w:t>
      </w:r>
    </w:p>
    <w:p>
      <w:pPr>
        <w:spacing w:line="288" w:lineRule="auto" w:after="40"/>
      </w:pPr>
      <w:r>
        <w:rPr>
          <w:b w:val="0"/>
        </w:rPr>
        <w:t>r</w:t>
      </w:r>
    </w:p>
    <w:p>
      <w:pPr>
        <w:spacing w:line="288" w:lineRule="auto" w:after="40"/>
      </w:pPr>
      <w:r>
        <w:rPr>
          <w:b w:val="0"/>
        </w:rPr>
        <w:t>s</w:t>
      </w:r>
    </w:p>
    <w:p>
      <w:pPr>
        <w:spacing w:line="288" w:lineRule="auto" w:after="40"/>
      </w:pPr>
      <w:r>
        <w:rPr>
          <w:b w:val="0"/>
        </w:rPr>
        <w: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d</w:t>
      </w:r>
    </w:p>
    <w:p>
      <w:pPr>
        <w:spacing w:line="288" w:lineRule="auto" w:after="40"/>
      </w:pPr>
      <w:r>
        <w:rPr>
          <w:b w:val="0"/>
        </w:rPr>
        <w:t>u</w:t>
      </w:r>
    </w:p>
    <w:p>
      <w:pPr>
        <w:spacing w:line="288" w:lineRule="auto" w:after="40"/>
      </w:pPr>
      <w:r>
        <w:rPr>
          <w:b w:val="0"/>
        </w:rPr>
        <w:t>c</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r</w:t>
      </w:r>
    </w:p>
    <w:p>
      <w:pPr>
        <w:spacing w:line="288" w:lineRule="auto" w:after="40"/>
      </w:pPr>
      <w:r>
        <w:rPr>
          <w:b w:val="0"/>
        </w:rPr>
        <w:t>c</w:t>
      </w:r>
    </w:p>
    <w:p>
      <w:pPr>
        <w:spacing w:line="288" w:lineRule="auto" w:after="40"/>
      </w:pPr>
      <w:r>
        <w:rPr>
          <w:b w:val="0"/>
        </w:rPr>
        <w:t>h</w:t>
      </w:r>
    </w:p>
    <w:p>
      <w:pPr>
        <w:spacing w:line="288" w:lineRule="auto" w:after="40"/>
      </w:pPr>
      <w:r>
        <w:rPr>
          <w:b w:val="0"/>
        </w:rPr>
        <w:t>i</w:t>
      </w:r>
    </w:p>
    <w:p>
      <w:pPr>
        <w:spacing w:line="288" w:lineRule="auto" w:after="40"/>
      </w:pPr>
      <w:r>
        <w:rPr>
          <w:b w:val="0"/>
        </w:rPr>
        <w:t>t</w:t>
      </w:r>
    </w:p>
    <w:p>
      <w:pPr>
        <w:spacing w:line="288" w:lineRule="auto" w:after="40"/>
      </w:pPr>
      <w:r>
        <w:rPr>
          <w:b w:val="0"/>
        </w:rPr>
        <w:t>e</w:t>
      </w:r>
    </w:p>
    <w:p>
      <w:pPr>
        <w:spacing w:line="288" w:lineRule="auto" w:after="40"/>
      </w:pPr>
      <w:r>
        <w:rPr>
          <w:b w:val="0"/>
        </w:rPr>
        <w:t>c</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e</w:t>
      </w:r>
    </w:p>
    <w:p>
      <w:pPr>
        <w:spacing w:line="288" w:lineRule="auto" w:after="40"/>
      </w:pPr>
      <w:r>
        <w:rPr>
          <w:b w:val="0"/>
        </w:rPr>
        <w:t>e</w:t>
      </w:r>
    </w:p>
    <w:p>
      <w:pPr>
        <w:spacing w:line="288" w:lineRule="auto" w:after="40"/>
      </w:pPr>
      <w:r>
        <w:rPr>
          <w:b w:val="0"/>
        </w:rPr>
        <w:t>t</w:t>
      </w:r>
    </w:p>
    <w:p>
      <w:pPr>
        <w:spacing w:line="288" w:lineRule="auto" w:after="40"/>
      </w:pPr>
      <w:r>
        <w:rPr>
          <w:b w:val="0"/>
        </w:rPr>
        <w:t>u</w:t>
      </w:r>
    </w:p>
    <w:p>
      <w:pPr>
        <w:spacing w:line="288" w:lineRule="auto" w:after="40"/>
      </w:pPr>
      <w:r>
        <w:rPr>
          <w:b w:val="0"/>
        </w:rPr>
        <w:t>p</w:t>
      </w:r>
    </w:p>
    <w:p>
      <w:pPr>
        <w:spacing w:line="288" w:lineRule="auto" w:after="40"/>
      </w:pPr>
      <w:r>
        <w:rPr>
          <w:b w:val="0"/>
        </w:rPr>
        <w:t xml:space="preserve"> </w:t>
      </w:r>
    </w:p>
    <w:p>
      <w:pPr>
        <w:spacing w:line="288" w:lineRule="auto" w:after="40"/>
      </w:pPr>
      <w:r>
        <w:rPr>
          <w:b w:val="0"/>
        </w:rPr>
        <w:t>o</w:t>
      </w:r>
    </w:p>
    <w:p>
      <w:pPr>
        <w:spacing w:line="288" w:lineRule="auto" w:after="40"/>
      </w:pPr>
      <w:r>
        <w:rPr>
          <w:b w:val="0"/>
        </w:rPr>
        <w:t>r</w:t>
      </w:r>
    </w:p>
    <w:p>
      <w:pPr>
        <w:spacing w:line="288" w:lineRule="auto" w:after="40"/>
      </w:pPr>
      <w:r>
        <w:rPr>
          <w:b w:val="0"/>
        </w:rPr>
        <w:t>g</w:t>
      </w:r>
    </w:p>
    <w:p>
      <w:pPr>
        <w:spacing w:line="288" w:lineRule="auto" w:after="40"/>
      </w:pPr>
      <w:r>
        <w:rPr>
          <w:b w:val="0"/>
        </w:rPr>
        <w:t>a</w:t>
      </w:r>
    </w:p>
    <w:p>
      <w:pPr>
        <w:spacing w:line="288" w:lineRule="auto" w:after="40"/>
      </w:pPr>
      <w:r>
        <w:rPr>
          <w:b w:val="0"/>
        </w:rPr>
        <w:t>n</w:t>
      </w:r>
    </w:p>
    <w:p>
      <w:pPr>
        <w:spacing w:line="288" w:lineRule="auto" w:after="40"/>
      </w:pPr>
      <w:r>
        <w:rPr>
          <w:b w:val="0"/>
        </w:rPr>
        <w:t>i</w:t>
      </w:r>
    </w:p>
    <w:p>
      <w:pPr>
        <w:spacing w:line="288" w:lineRule="auto" w:after="40"/>
      </w:pPr>
      <w:r>
        <w:rPr>
          <w:b w:val="0"/>
        </w:rPr>
        <w:t>z</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v</w:t>
      </w:r>
    </w:p>
    <w:p>
      <w:pPr>
        <w:spacing w:line="288" w:lineRule="auto" w:after="40"/>
      </w:pPr>
      <w:r>
        <w:rPr>
          <w:b w:val="0"/>
        </w:rPr>
        <w:t>O</w:t>
      </w:r>
    </w:p>
    <w:p>
      <w:pPr>
        <w:spacing w:line="288" w:lineRule="auto" w:after="40"/>
      </w:pPr>
      <w:r>
        <w:rPr>
          <w:b w:val="0"/>
        </w:rPr>
        <w:t>p</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r</w:t>
      </w:r>
    </w:p>
    <w:p>
      <w:pPr>
        <w:spacing w:line="288" w:lineRule="auto" w:after="40"/>
      </w:pPr>
      <w:r>
        <w:rPr>
          <w:b w:val="0"/>
        </w:rPr>
        <w:t>e</w:t>
      </w:r>
    </w:p>
    <w:p>
      <w:pPr>
        <w:spacing w:line="288" w:lineRule="auto" w:after="40"/>
      </w:pPr>
      <w:r>
        <w:rPr>
          <w:b w:val="0"/>
        </w:rPr>
        <w:t>s</w:t>
      </w:r>
    </w:p>
    <w:p>
      <w:pPr>
        <w:spacing w:line="288" w:lineRule="auto" w:after="40"/>
      </w:pPr>
      <w:r>
        <w:rPr>
          <w:b w:val="0"/>
        </w:rPr>
        <w:t>p</w:t>
      </w:r>
    </w:p>
    <w:p>
      <w:pPr>
        <w:spacing w:line="288" w:lineRule="auto" w:after="40"/>
      </w:pPr>
      <w:r>
        <w:rPr>
          <w:b w:val="0"/>
        </w:rPr>
        <w:t>o</w:t>
      </w:r>
    </w:p>
    <w:p>
      <w:pPr>
        <w:spacing w:line="288" w:lineRule="auto" w:after="40"/>
      </w:pPr>
      <w:r>
        <w:rPr>
          <w:b w:val="0"/>
        </w:rPr>
        <w:t>n</w:t>
      </w:r>
    </w:p>
    <w:p>
      <w:pPr>
        <w:spacing w:line="288" w:lineRule="auto" w:after="40"/>
      </w:pPr>
      <w:r>
        <w:rPr>
          <w:b w:val="0"/>
        </w:rPr>
        <w:t>s</w:t>
      </w:r>
    </w:p>
    <w:p>
      <w:pPr>
        <w:spacing w:line="288" w:lineRule="auto" w:after="40"/>
      </w:pPr>
      <w:r>
        <w:rPr>
          <w:b w:val="0"/>
        </w:rPr>
        <w:t>i</w:t>
      </w:r>
    </w:p>
    <w:p>
      <w:pPr>
        <w:spacing w:line="288" w:lineRule="auto" w:after="40"/>
      </w:pPr>
      <w:r>
        <w:rPr>
          <w:b w:val="0"/>
        </w:rPr>
        <w:t>b</w:t>
      </w:r>
    </w:p>
    <w:p>
      <w:pPr>
        <w:spacing w:line="288" w:lineRule="auto" w:after="40"/>
      </w:pPr>
      <w:r>
        <w:rPr>
          <w:b w:val="0"/>
        </w:rPr>
        <w:t>i</w:t>
      </w:r>
    </w:p>
    <w:p>
      <w:pPr>
        <w:spacing w:line="288" w:lineRule="auto" w:after="40"/>
      </w:pPr>
      <w:r>
        <w:rPr>
          <w:b w:val="0"/>
        </w:rPr>
        <w:t>l</w:t>
      </w:r>
    </w:p>
    <w:p>
      <w:pPr>
        <w:spacing w:line="288" w:lineRule="auto" w:after="40"/>
      </w:pPr>
      <w:r>
        <w:rPr>
          <w:b w:val="0"/>
        </w:rPr>
        <w:t>i</w:t>
      </w:r>
    </w:p>
    <w:p>
      <w:pPr>
        <w:spacing w:line="288" w:lineRule="auto" w:after="40"/>
      </w:pPr>
      <w:r>
        <w:rPr>
          <w:b w:val="0"/>
        </w:rPr>
        <w:t>t</w:t>
      </w:r>
    </w:p>
    <w:p>
      <w:pPr>
        <w:spacing w:line="288" w:lineRule="auto" w:after="40"/>
      </w:pPr>
      <w:r>
        <w:rPr>
          <w:b w:val="0"/>
        </w:rPr>
        <w:t>y</w:t>
      </w:r>
    </w:p>
    <w:p>
      <w:pPr>
        <w:spacing w:line="288" w:lineRule="auto" w:after="40"/>
      </w:pPr>
      <w:r>
        <w:rPr>
          <w:b w:val="0"/>
        </w:rPr>
        <w: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g</w:t>
      </w:r>
    </w:p>
    <w:p>
      <w:pPr>
        <w:spacing w:line="288" w:lineRule="auto" w:after="40"/>
      </w:pPr>
      <w:r>
        <w:rPr>
          <w:b w:val="0"/>
        </w:rPr>
        <w:t>r</w:t>
      </w:r>
    </w:p>
    <w:p>
      <w:pPr>
        <w:spacing w:line="288" w:lineRule="auto" w:after="40"/>
      </w:pPr>
      <w:r>
        <w:rPr>
          <w:b w:val="0"/>
        </w:rPr>
        <w:t>a</w:t>
      </w:r>
    </w:p>
    <w:p>
      <w:pPr>
        <w:spacing w:line="288" w:lineRule="auto" w:after="40"/>
      </w:pPr>
      <w:r>
        <w:rPr>
          <w:b w:val="0"/>
        </w:rPr>
        <w:t>m</w:t>
      </w:r>
    </w:p>
    <w:p>
      <w:pPr>
        <w:spacing w:line="288" w:lineRule="auto" w:after="40"/>
      </w:pPr>
      <w:r>
        <w:rPr>
          <w:b w:val="0"/>
        </w:rPr>
        <w:t>m</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t xml:space="preserve">Технологии: NodeJS, Angular, ReactJS, PHP, Rest </w:t>
      </w:r>
      <w:r>
        <w:rPr>
          <w:b/>
        </w:rPr>
        <w:t>API</w:t>
      </w:r>
      <w:r>
        <w:t>, PostgreSQL, Bluemix, Agile, Scrum, Kanban</w:t>
      </w:r>
    </w:p>
    <w:p>
      <w:pPr>
        <w:spacing w:line="288" w:lineRule="auto" w:after="40"/>
      </w:pPr>
      <w:r>
        <w:rPr>
          <w:b/>
        </w:rPr>
        <w:t>MyIT — IT school teacher (Frontend course)</w:t>
      </w:r>
    </w:p>
    <w:p>
      <w:pPr>
        <w:spacing w:line="288" w:lineRule="auto" w:after="40"/>
      </w:pPr>
      <w:r>
        <w:rPr>
          <w:b/>
        </w:rPr>
        <w:t>Jan, 2017 - Aug, 2017</w:t>
      </w:r>
    </w:p>
    <w:p>
      <w:pPr>
        <w:spacing w:line="288" w:lineRule="auto" w:after="40"/>
      </w:pPr>
      <w:r>
        <w:rPr>
          <w:b w:val="0"/>
        </w:rPr>
        <w:t>Teacher</w:t>
      </w:r>
    </w:p>
    <w:p>
      <w:pPr>
        <w:spacing w:line="288" w:lineRule="auto" w:after="40"/>
      </w:pPr>
      <w:r>
        <w:rPr>
          <w:b w:val="0"/>
        </w:rPr>
        <w:t>Conducted training sessions for two groups specializing in Frontend development</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c</w:t>
      </w:r>
    </w:p>
    <w:p>
      <w:pPr>
        <w:spacing w:line="288" w:lineRule="auto" w:after="40"/>
      </w:pPr>
      <w:r>
        <w:rPr>
          <w:b w:val="0"/>
        </w:rPr>
        <w:t>h</w:t>
      </w:r>
    </w:p>
    <w:p>
      <w:pPr>
        <w:spacing w:line="288" w:lineRule="auto" w:after="40"/>
      </w:pPr>
      <w:r>
        <w:rPr>
          <w:b w:val="0"/>
        </w:rPr>
        <w:t>e</w:t>
      </w:r>
    </w:p>
    <w:p>
      <w:pPr>
        <w:spacing w:line="288" w:lineRule="auto" w:after="40"/>
      </w:pPr>
      <w:r>
        <w:rPr>
          <w:b w:val="0"/>
        </w:rPr>
        <w:t>r</w:t>
      </w:r>
    </w:p>
    <w:p>
      <w:pPr>
        <w:spacing w:line="288" w:lineRule="auto" w:after="40"/>
      </w:pPr>
      <w:r>
        <w:rPr>
          <w:b w:val="0"/>
        </w:rPr>
        <w:t>,</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o</w:t>
      </w:r>
    </w:p>
    <w:p>
      <w:pPr>
        <w:spacing w:line="288" w:lineRule="auto" w:after="40"/>
      </w:pPr>
      <w:r>
        <w:rPr>
          <w:b w:val="0"/>
        </w:rPr>
        <w:t>n</w:t>
      </w:r>
    </w:p>
    <w:p>
      <w:pPr>
        <w:spacing w:line="288" w:lineRule="auto" w:after="40"/>
      </w:pPr>
      <w:r>
        <w:rPr>
          <w:b w:val="0"/>
        </w:rPr>
        <w:t>d</w:t>
      </w:r>
    </w:p>
    <w:p>
      <w:pPr>
        <w:spacing w:line="288" w:lineRule="auto" w:after="40"/>
      </w:pPr>
      <w:r>
        <w:rPr>
          <w:b w:val="0"/>
        </w:rPr>
        <w:t>u</w:t>
      </w:r>
    </w:p>
    <w:p>
      <w:pPr>
        <w:spacing w:line="288" w:lineRule="auto" w:after="40"/>
      </w:pPr>
      <w:r>
        <w:rPr>
          <w:b w:val="0"/>
        </w:rPr>
        <w:t>c</w:t>
      </w:r>
    </w:p>
    <w:p>
      <w:pPr>
        <w:spacing w:line="288" w:lineRule="auto" w:after="40"/>
      </w:pPr>
      <w:r>
        <w:rPr>
          <w:b w:val="0"/>
        </w:rPr>
        <w:t>t</w:t>
      </w:r>
    </w:p>
    <w:p>
      <w:pPr>
        <w:spacing w:line="288" w:lineRule="auto" w:after="40"/>
      </w:pPr>
      <w:r>
        <w:rPr>
          <w:b w:val="0"/>
        </w:rPr>
        <w:t>e</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r</w:t>
      </w:r>
    </w:p>
    <w:p>
      <w:pPr>
        <w:spacing w:line="288" w:lineRule="auto" w:after="40"/>
      </w:pPr>
      <w:r>
        <w:rPr>
          <w:b w:val="0"/>
        </w:rPr>
        <w:t>a</w:t>
      </w:r>
    </w:p>
    <w:p>
      <w:pPr>
        <w:spacing w:line="288" w:lineRule="auto" w:after="40"/>
      </w:pPr>
      <w:r>
        <w:rPr>
          <w:b w:val="0"/>
        </w:rPr>
        <w:t>i</w:t>
      </w:r>
    </w:p>
    <w:p>
      <w:pPr>
        <w:spacing w:line="288" w:lineRule="auto" w:after="40"/>
      </w:pPr>
      <w:r>
        <w:rPr>
          <w:b w:val="0"/>
        </w:rPr>
        <w:t>n</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e</w:t>
      </w:r>
    </w:p>
    <w:p>
      <w:pPr>
        <w:spacing w:line="288" w:lineRule="auto" w:after="40"/>
      </w:pPr>
      <w:r>
        <w:rPr>
          <w:b w:val="0"/>
        </w:rPr>
        <w:t>s</w:t>
      </w:r>
    </w:p>
    <w:p>
      <w:pPr>
        <w:spacing w:line="288" w:lineRule="auto" w:after="40"/>
      </w:pPr>
      <w:r>
        <w:rPr>
          <w:b w:val="0"/>
        </w:rPr>
        <w:t>s</w:t>
      </w:r>
    </w:p>
    <w:p>
      <w:pPr>
        <w:spacing w:line="288" w:lineRule="auto" w:after="40"/>
      </w:pPr>
      <w:r>
        <w:rPr>
          <w:b w:val="0"/>
        </w:rPr>
        <w:t>i</w:t>
      </w:r>
    </w:p>
    <w:p>
      <w:pPr>
        <w:spacing w:line="288" w:lineRule="auto" w:after="40"/>
      </w:pPr>
      <w:r>
        <w:rPr>
          <w:b w:val="0"/>
        </w:rPr>
        <w:t>o</w:t>
      </w:r>
    </w:p>
    <w:p>
      <w:pPr>
        <w:spacing w:line="288" w:lineRule="auto" w:after="40"/>
      </w:pPr>
      <w:r>
        <w:rPr>
          <w:b w:val="0"/>
        </w:rPr>
        <w:t>n</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f</w:t>
      </w:r>
    </w:p>
    <w:p>
      <w:pPr>
        <w:spacing w:line="288" w:lineRule="auto" w:after="40"/>
      </w:pPr>
      <w:r>
        <w:rPr>
          <w:b w:val="0"/>
        </w:rPr>
        <w:t>o</w:t>
      </w:r>
    </w:p>
    <w:p>
      <w:pPr>
        <w:spacing w:line="288" w:lineRule="auto" w:after="40"/>
      </w:pPr>
      <w:r>
        <w:rPr>
          <w:b w:val="0"/>
        </w:rPr>
        <w:t>r</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w</w:t>
      </w:r>
    </w:p>
    <w:p>
      <w:pPr>
        <w:spacing w:line="288" w:lineRule="auto" w:after="40"/>
      </w:pPr>
      <w:r>
        <w:rPr>
          <w:b w:val="0"/>
        </w:rPr>
        <w:t>o</w:t>
      </w:r>
    </w:p>
    <w:p>
      <w:pPr>
        <w:spacing w:line="288" w:lineRule="auto" w:after="40"/>
      </w:pPr>
      <w:r>
        <w:rPr>
          <w:b w:val="0"/>
        </w:rPr>
        <w:t xml:space="preserve"> </w:t>
      </w:r>
    </w:p>
    <w:p>
      <w:pPr>
        <w:spacing w:line="288" w:lineRule="auto" w:after="40"/>
      </w:pPr>
      <w:r>
        <w:rPr>
          <w:b w:val="0"/>
        </w:rPr>
        <w:t>g</w:t>
      </w:r>
    </w:p>
    <w:p>
      <w:pPr>
        <w:spacing w:line="288" w:lineRule="auto" w:after="40"/>
      </w:pPr>
      <w:r>
        <w:rPr>
          <w:b w:val="0"/>
        </w:rPr>
        <w:t>r</w:t>
      </w:r>
    </w:p>
    <w:p>
      <w:pPr>
        <w:spacing w:line="288" w:lineRule="auto" w:after="40"/>
      </w:pPr>
      <w:r>
        <w:rPr>
          <w:b w:val="0"/>
        </w:rPr>
        <w:t>o</w:t>
      </w:r>
    </w:p>
    <w:p>
      <w:pPr>
        <w:spacing w:line="288" w:lineRule="auto" w:after="40"/>
      </w:pPr>
      <w:r>
        <w:rPr>
          <w:b w:val="0"/>
        </w:rPr>
        <w:t>u</w:t>
      </w:r>
    </w:p>
    <w:p>
      <w:pPr>
        <w:spacing w:line="288" w:lineRule="auto" w:after="40"/>
      </w:pPr>
      <w:r>
        <w:rPr>
          <w:b w:val="0"/>
        </w:rPr>
        <w:t>p</w:t>
      </w:r>
    </w:p>
    <w:p>
      <w:pPr>
        <w:spacing w:line="288" w:lineRule="auto" w:after="40"/>
      </w:pPr>
      <w:r>
        <w:rPr>
          <w:b w:val="0"/>
        </w:rPr>
        <w:t>s</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p</w:t>
      </w:r>
    </w:p>
    <w:p>
      <w:pPr>
        <w:spacing w:line="288" w:lineRule="auto" w:after="40"/>
      </w:pPr>
      <w:r>
        <w:rPr>
          <w:b w:val="0"/>
        </w:rPr>
        <w:t>e</w:t>
      </w:r>
    </w:p>
    <w:p>
      <w:pPr>
        <w:spacing w:line="288" w:lineRule="auto" w:after="40"/>
      </w:pPr>
      <w:r>
        <w:rPr>
          <w:b w:val="0"/>
        </w:rPr>
        <w:t>c</w:t>
      </w:r>
    </w:p>
    <w:p>
      <w:pPr>
        <w:spacing w:line="288" w:lineRule="auto" w:after="40"/>
      </w:pPr>
      <w:r>
        <w:rPr>
          <w:b w:val="0"/>
        </w:rPr>
        <w:t>i</w:t>
      </w:r>
    </w:p>
    <w:p>
      <w:pPr>
        <w:spacing w:line="288" w:lineRule="auto" w:after="40"/>
      </w:pPr>
      <w:r>
        <w:rPr>
          <w:b w:val="0"/>
        </w:rPr>
        <w:t>a</w:t>
      </w:r>
    </w:p>
    <w:p>
      <w:pPr>
        <w:spacing w:line="288" w:lineRule="auto" w:after="40"/>
      </w:pPr>
      <w:r>
        <w:rPr>
          <w:b w:val="0"/>
        </w:rPr>
        <w:t>l</w:t>
      </w:r>
    </w:p>
    <w:p>
      <w:pPr>
        <w:spacing w:line="288" w:lineRule="auto" w:after="40"/>
      </w:pPr>
      <w:r>
        <w:rPr>
          <w:b w:val="0"/>
        </w:rPr>
        <w:t>i</w:t>
      </w:r>
    </w:p>
    <w:p>
      <w:pPr>
        <w:spacing w:line="288" w:lineRule="auto" w:after="40"/>
      </w:pPr>
      <w:r>
        <w:rPr>
          <w:b w:val="0"/>
        </w:rPr>
        <w:t>z</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n</w:t>
      </w:r>
    </w:p>
    <w:p>
      <w:pPr>
        <w:spacing w:line="288" w:lineRule="auto" w:after="40"/>
      </w:pPr>
      <w:r>
        <w:rPr>
          <w:b w:val="0"/>
        </w:rPr>
        <w:t xml:space="preserve"> </w:t>
      </w:r>
    </w:p>
    <w:p>
      <w:pPr>
        <w:spacing w:line="288" w:lineRule="auto" w:after="40"/>
      </w:pPr>
      <w:r>
        <w:rPr>
          <w:b w:val="0"/>
        </w:rPr>
        <w:t>F</w:t>
      </w:r>
    </w:p>
    <w:p>
      <w:pPr>
        <w:spacing w:line="288" w:lineRule="auto" w:after="40"/>
      </w:pPr>
      <w:r>
        <w:rPr>
          <w:b w:val="0"/>
        </w:rPr>
        <w:t>r</w:t>
      </w:r>
    </w:p>
    <w:p>
      <w:pPr>
        <w:spacing w:line="288" w:lineRule="auto" w:after="40"/>
      </w:pPr>
      <w:r>
        <w:rPr>
          <w:b w:val="0"/>
        </w:rPr>
        <w:t>o</w:t>
      </w:r>
    </w:p>
    <w:p>
      <w:pPr>
        <w:spacing w:line="288" w:lineRule="auto" w:after="40"/>
      </w:pPr>
      <w:r>
        <w:rPr>
          <w:b w:val="0"/>
        </w:rPr>
        <w:t>n</w:t>
      </w:r>
    </w:p>
    <w:p>
      <w:pPr>
        <w:spacing w:line="288" w:lineRule="auto" w:after="40"/>
      </w:pPr>
      <w:r>
        <w:rPr>
          <w:b w:val="0"/>
        </w:rPr>
        <w:t>t</w:t>
      </w:r>
    </w:p>
    <w:p>
      <w:pPr>
        <w:spacing w:line="288" w:lineRule="auto" w:after="40"/>
      </w:pPr>
      <w:r>
        <w:rPr>
          <w:b w:val="0"/>
        </w:rPr>
        <w:t>e</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v</w:t>
      </w:r>
    </w:p>
    <w:p>
      <w:pPr>
        <w:spacing w:line="288" w:lineRule="auto" w:after="40"/>
      </w:pPr>
      <w:r>
        <w:rPr>
          <w:b w:val="0"/>
        </w:rPr>
        <w:t>e</w:t>
      </w:r>
    </w:p>
    <w:p>
      <w:pPr>
        <w:spacing w:line="288" w:lineRule="auto" w:after="40"/>
      </w:pPr>
      <w:r>
        <w:rPr>
          <w:b w:val="0"/>
        </w:rPr>
        <w:t>l</w:t>
      </w:r>
    </w:p>
    <w:p>
      <w:pPr>
        <w:spacing w:line="288" w:lineRule="auto" w:after="40"/>
      </w:pPr>
      <w:r>
        <w:rPr>
          <w:b w:val="0"/>
        </w:rPr>
        <w:t>o</w:t>
      </w:r>
    </w:p>
    <w:p>
      <w:pPr>
        <w:spacing w:line="288" w:lineRule="auto" w:after="40"/>
      </w:pPr>
      <w:r>
        <w:rPr>
          <w:b w:val="0"/>
        </w:rPr>
        <w:t>p</w:t>
      </w:r>
    </w:p>
    <w:p>
      <w:pPr>
        <w:spacing w:line="288" w:lineRule="auto" w:after="40"/>
      </w:pPr>
      <w:r>
        <w:rPr>
          <w:b w:val="0"/>
        </w:rPr>
        <w:t>m</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Технологии: HTML, CSS, Javascript</w:t>
      </w:r>
    </w:p>
    <w:p>
      <w:pPr>
        <w:spacing w:line="288" w:lineRule="auto" w:after="40"/>
      </w:pPr>
      <w:r>
        <w:rPr>
          <w:b/>
        </w:rPr>
        <w:t>Viplance group — Development Team Lead</w:t>
      </w:r>
    </w:p>
    <w:p>
      <w:pPr>
        <w:spacing w:line="288" w:lineRule="auto" w:after="40"/>
      </w:pPr>
      <w:r>
        <w:rPr>
          <w:b/>
        </w:rPr>
        <w:t>2009 - 2016</w:t>
      </w:r>
    </w:p>
    <w:p>
      <w:pPr>
        <w:spacing w:line="288" w:lineRule="auto" w:after="40"/>
      </w:pPr>
      <w:r>
        <w:rPr>
          <w:b w:val="0"/>
        </w:rPr>
        <w:t>Product architecture</w:t>
      </w:r>
    </w:p>
    <w:p>
      <w:pPr>
        <w:spacing w:line="288" w:lineRule="auto" w:after="40"/>
      </w:pPr>
      <w:r>
        <w:rPr>
          <w:b w:val="0"/>
        </w:rPr>
        <w:t>To manage the team (front end and back end developers, designers, illustrators, content manager, interpreters)</w:t>
      </w:r>
    </w:p>
    <w:p>
      <w:pPr>
        <w:spacing w:line="288" w:lineRule="auto" w:after="40"/>
      </w:pPr>
      <w:r>
        <w:rPr>
          <w:b w:val="0"/>
        </w:rPr>
        <w:t>Project planning</w:t>
      </w:r>
    </w:p>
    <w:p>
      <w:pPr>
        <w:spacing w:line="288" w:lineRule="auto" w:after="40"/>
      </w:pPr>
      <w:r>
        <w:rPr>
          <w:b w:val="0"/>
        </w:rPr>
        <w:t>Hiring the team</w:t>
      </w:r>
    </w:p>
    <w:p>
      <w:pPr>
        <w:spacing w:line="288" w:lineRule="auto" w:after="40"/>
      </w:pPr>
      <w:r>
        <w:rPr>
          <w:b w:val="0"/>
        </w:rPr>
        <w:t>Set up a server</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d</w:t>
      </w:r>
    </w:p>
    <w:p>
      <w:pPr>
        <w:spacing w:line="288" w:lineRule="auto" w:after="40"/>
      </w:pPr>
      <w:r>
        <w:rPr>
          <w:b w:val="0"/>
        </w:rPr>
        <w:t>u</w:t>
      </w:r>
    </w:p>
    <w:p>
      <w:pPr>
        <w:spacing w:line="288" w:lineRule="auto" w:after="40"/>
      </w:pPr>
      <w:r>
        <w:rPr>
          <w:b w:val="0"/>
        </w:rPr>
        <w:t>c</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r</w:t>
      </w:r>
    </w:p>
    <w:p>
      <w:pPr>
        <w:spacing w:line="288" w:lineRule="auto" w:after="40"/>
      </w:pPr>
      <w:r>
        <w:rPr>
          <w:b w:val="0"/>
        </w:rPr>
        <w:t>c</w:t>
      </w:r>
    </w:p>
    <w:p>
      <w:pPr>
        <w:spacing w:line="288" w:lineRule="auto" w:after="40"/>
      </w:pPr>
      <w:r>
        <w:rPr>
          <w:b w:val="0"/>
        </w:rPr>
        <w:t>h</w:t>
      </w:r>
    </w:p>
    <w:p>
      <w:pPr>
        <w:spacing w:line="288" w:lineRule="auto" w:after="40"/>
      </w:pPr>
      <w:r>
        <w:rPr>
          <w:b w:val="0"/>
        </w:rPr>
        <w:t>i</w:t>
      </w:r>
    </w:p>
    <w:p>
      <w:pPr>
        <w:spacing w:line="288" w:lineRule="auto" w:after="40"/>
      </w:pPr>
      <w:r>
        <w:rPr>
          <w:b w:val="0"/>
        </w:rPr>
        <w:t>t</w:t>
      </w:r>
    </w:p>
    <w:p>
      <w:pPr>
        <w:spacing w:line="288" w:lineRule="auto" w:after="40"/>
      </w:pPr>
      <w:r>
        <w:rPr>
          <w:b w:val="0"/>
        </w:rPr>
        <w:t>e</w:t>
      </w:r>
    </w:p>
    <w:p>
      <w:pPr>
        <w:spacing w:line="288" w:lineRule="auto" w:after="40"/>
      </w:pPr>
      <w:r>
        <w:rPr>
          <w:b w:val="0"/>
        </w:rPr>
        <w:t>c</w:t>
      </w:r>
    </w:p>
    <w:p>
      <w:pPr>
        <w:spacing w:line="288" w:lineRule="auto" w:after="40"/>
      </w:pPr>
      <w:r>
        <w:rPr>
          <w:b w:val="0"/>
        </w:rPr>
        <w:t>t</w:t>
      </w:r>
    </w:p>
    <w:p>
      <w:pPr>
        <w:spacing w:line="288" w:lineRule="auto" w:after="40"/>
      </w:pPr>
      <w:r>
        <w:rPr>
          <w:b w:val="0"/>
        </w:rPr>
        <w:t>u</w:t>
      </w:r>
    </w:p>
    <w:p>
      <w:pPr>
        <w:spacing w:line="288" w:lineRule="auto" w:after="40"/>
      </w:pPr>
      <w:r>
        <w:rPr>
          <w:b w:val="0"/>
        </w:rPr>
        <w:t>r</w:t>
      </w:r>
    </w:p>
    <w:p>
      <w:pPr>
        <w:spacing w:line="288" w:lineRule="auto" w:after="40"/>
      </w:pPr>
      <w:r>
        <w:rPr>
          <w:b w:val="0"/>
        </w:rPr>
        <w:t>e</w:t>
      </w:r>
    </w:p>
    <w:p>
      <w:pPr>
        <w:spacing w:line="288" w:lineRule="auto" w:after="40"/>
      </w:pPr>
      <w:r>
        <w:rPr>
          <w:b w:val="0"/>
        </w:rPr>
        <w:t>,</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o</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n</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 xml:space="preserve"> </w:t>
      </w:r>
    </w:p>
    <w:p>
      <w:pPr>
        <w:spacing w:line="288" w:lineRule="auto" w:after="40"/>
      </w:pPr>
      <w:r>
        <w:rPr>
          <w:b w:val="0"/>
        </w:rPr>
        <w:t>(</w:t>
      </w:r>
    </w:p>
    <w:p>
      <w:pPr>
        <w:spacing w:line="288" w:lineRule="auto" w:after="40"/>
      </w:pPr>
      <w:r>
        <w:rPr>
          <w:b w:val="0"/>
        </w:rPr>
        <w:t>f</w:t>
      </w:r>
    </w:p>
    <w:p>
      <w:pPr>
        <w:spacing w:line="288" w:lineRule="auto" w:after="40"/>
      </w:pPr>
      <w:r>
        <w:rPr>
          <w:b w:val="0"/>
        </w:rPr>
        <w:t>r</w:t>
      </w:r>
    </w:p>
    <w:p>
      <w:pPr>
        <w:spacing w:line="288" w:lineRule="auto" w:after="40"/>
      </w:pPr>
      <w:r>
        <w:rPr>
          <w:b w:val="0"/>
        </w:rPr>
        <w:t>o</w:t>
      </w:r>
    </w:p>
    <w:p>
      <w:pPr>
        <w:spacing w:line="288" w:lineRule="auto" w:after="40"/>
      </w:pPr>
      <w:r>
        <w:rPr>
          <w:b w:val="0"/>
        </w:rPr>
        <w:t>n</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e</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b</w:t>
      </w:r>
    </w:p>
    <w:p>
      <w:pPr>
        <w:spacing w:line="288" w:lineRule="auto" w:after="40"/>
      </w:pPr>
      <w:r>
        <w:rPr>
          <w:b w:val="0"/>
        </w:rPr>
        <w:t>a</w:t>
      </w:r>
    </w:p>
    <w:p>
      <w:pPr>
        <w:spacing w:line="288" w:lineRule="auto" w:after="40"/>
      </w:pPr>
      <w:r>
        <w:rPr>
          <w:b w:val="0"/>
        </w:rPr>
        <w:t>c</w:t>
      </w:r>
    </w:p>
    <w:p>
      <w:pPr>
        <w:spacing w:line="288" w:lineRule="auto" w:after="40"/>
      </w:pPr>
      <w:r>
        <w:rPr>
          <w:b w:val="0"/>
        </w:rPr>
        <w:t>k</w:t>
      </w:r>
    </w:p>
    <w:p>
      <w:pPr>
        <w:spacing w:line="288" w:lineRule="auto" w:after="40"/>
      </w:pPr>
      <w:r>
        <w:rPr>
          <w:b w:val="0"/>
        </w:rPr>
        <w:t xml:space="preserve"> </w:t>
      </w:r>
    </w:p>
    <w:p>
      <w:pPr>
        <w:spacing w:line="288" w:lineRule="auto" w:after="40"/>
      </w:pPr>
      <w:r>
        <w:rPr>
          <w:b w:val="0"/>
        </w:rPr>
        <w:t>e</w:t>
      </w:r>
    </w:p>
    <w:p>
      <w:pPr>
        <w:spacing w:line="288" w:lineRule="auto" w:after="40"/>
      </w:pPr>
      <w:r>
        <w:rPr>
          <w:b w:val="0"/>
        </w:rPr>
        <w:t>n</w:t>
      </w:r>
    </w:p>
    <w:p>
      <w:pPr>
        <w:spacing w:line="288" w:lineRule="auto" w:after="40"/>
      </w:pPr>
      <w:r>
        <w:rPr>
          <w:b w:val="0"/>
        </w:rPr>
        <w:t>d</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v</w:t>
      </w:r>
    </w:p>
    <w:p>
      <w:pPr>
        <w:spacing w:line="288" w:lineRule="auto" w:after="40"/>
      </w:pPr>
      <w:r>
        <w:rPr>
          <w:b w:val="0"/>
        </w:rPr>
        <w:t>e</w:t>
      </w:r>
    </w:p>
    <w:p>
      <w:pPr>
        <w:spacing w:line="288" w:lineRule="auto" w:after="40"/>
      </w:pPr>
      <w:r>
        <w:rPr>
          <w:b w:val="0"/>
        </w:rPr>
        <w:t>l</w:t>
      </w:r>
    </w:p>
    <w:p>
      <w:pPr>
        <w:spacing w:line="288" w:lineRule="auto" w:after="40"/>
      </w:pPr>
      <w:r>
        <w:rPr>
          <w:b w:val="0"/>
        </w:rPr>
        <w:t>o</w:t>
      </w:r>
    </w:p>
    <w:p>
      <w:pPr>
        <w:spacing w:line="288" w:lineRule="auto" w:after="40"/>
      </w:pPr>
      <w:r>
        <w:rPr>
          <w:b w:val="0"/>
        </w:rPr>
        <w:t>p</w:t>
      </w:r>
    </w:p>
    <w:p>
      <w:pPr>
        <w:spacing w:line="288" w:lineRule="auto" w:after="40"/>
      </w:pPr>
      <w:r>
        <w:rPr>
          <w:b w:val="0"/>
        </w:rPr>
        <w:t>e</w:t>
      </w:r>
    </w:p>
    <w:p>
      <w:pPr>
        <w:spacing w:line="288" w:lineRule="auto" w:after="40"/>
      </w:pPr>
      <w:r>
        <w:rPr>
          <w:b w:val="0"/>
        </w:rPr>
        <w:t>r</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d</w:t>
      </w:r>
    </w:p>
    <w:p>
      <w:pPr>
        <w:spacing w:line="288" w:lineRule="auto" w:after="40"/>
      </w:pPr>
      <w:r>
        <w:rPr>
          <w:b w:val="0"/>
        </w:rPr>
        <w:t>e</w:t>
      </w:r>
    </w:p>
    <w:p>
      <w:pPr>
        <w:spacing w:line="288" w:lineRule="auto" w:after="40"/>
      </w:pPr>
      <w:r>
        <w:rPr>
          <w:b w:val="0"/>
        </w:rPr>
        <w:t>s</w:t>
      </w:r>
    </w:p>
    <w:p>
      <w:pPr>
        <w:spacing w:line="288" w:lineRule="auto" w:after="40"/>
      </w:pPr>
      <w:r>
        <w:rPr>
          <w:b w:val="0"/>
        </w:rPr>
        <w:t>i</w:t>
      </w:r>
    </w:p>
    <w:p>
      <w:pPr>
        <w:spacing w:line="288" w:lineRule="auto" w:after="40"/>
      </w:pPr>
      <w:r>
        <w:rPr>
          <w:b w:val="0"/>
        </w:rPr>
        <w:t>g</w:t>
      </w:r>
    </w:p>
    <w:p>
      <w:pPr>
        <w:spacing w:line="288" w:lineRule="auto" w:after="40"/>
      </w:pPr>
      <w:r>
        <w:rPr>
          <w:b w:val="0"/>
        </w:rPr>
        <w:t>n</w:t>
      </w:r>
    </w:p>
    <w:p>
      <w:pPr>
        <w:spacing w:line="288" w:lineRule="auto" w:after="40"/>
      </w:pPr>
      <w:r>
        <w:rPr>
          <w:b w:val="0"/>
        </w:rPr>
        <w:t>e</w:t>
      </w:r>
    </w:p>
    <w:p>
      <w:pPr>
        <w:spacing w:line="288" w:lineRule="auto" w:after="40"/>
      </w:pPr>
      <w:r>
        <w:rPr>
          <w:b w:val="0"/>
        </w:rPr>
        <w:t>r</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l</w:t>
      </w:r>
    </w:p>
    <w:p>
      <w:pPr>
        <w:spacing w:line="288" w:lineRule="auto" w:after="40"/>
      </w:pPr>
      <w:r>
        <w:rPr>
          <w:b w:val="0"/>
        </w:rPr>
        <w:t>l</w:t>
      </w:r>
    </w:p>
    <w:p>
      <w:pPr>
        <w:spacing w:line="288" w:lineRule="auto" w:after="40"/>
      </w:pPr>
      <w:r>
        <w:rPr>
          <w:b w:val="0"/>
        </w:rPr>
        <w:t>u</w:t>
      </w:r>
    </w:p>
    <w:p>
      <w:pPr>
        <w:spacing w:line="288" w:lineRule="auto" w:after="40"/>
      </w:pPr>
      <w:r>
        <w:rPr>
          <w:b w:val="0"/>
        </w:rPr>
        <w:t>s</w:t>
      </w:r>
    </w:p>
    <w:p>
      <w:pPr>
        <w:spacing w:line="288" w:lineRule="auto" w:after="40"/>
      </w:pPr>
      <w:r>
        <w:rPr>
          <w:b w:val="0"/>
        </w:rPr>
        <w:t>t</w:t>
      </w:r>
    </w:p>
    <w:p>
      <w:pPr>
        <w:spacing w:line="288" w:lineRule="auto" w:after="40"/>
      </w:pPr>
      <w:r>
        <w:rPr>
          <w:b w:val="0"/>
        </w:rPr>
        <w:t>r</w:t>
      </w:r>
    </w:p>
    <w:p>
      <w:pPr>
        <w:spacing w:line="288" w:lineRule="auto" w:after="40"/>
      </w:pPr>
      <w:r>
        <w:rPr>
          <w:b w:val="0"/>
        </w:rPr>
        <w:t>a</w:t>
      </w:r>
    </w:p>
    <w:p>
      <w:pPr>
        <w:spacing w:line="288" w:lineRule="auto" w:after="40"/>
      </w:pPr>
      <w:r>
        <w:rPr>
          <w:b w:val="0"/>
        </w:rPr>
        <w:t>t</w:t>
      </w:r>
    </w:p>
    <w:p>
      <w:pPr>
        <w:spacing w:line="288" w:lineRule="auto" w:after="40"/>
      </w:pPr>
      <w:r>
        <w:rPr>
          <w:b w:val="0"/>
        </w:rPr>
        <w:t>o</w:t>
      </w:r>
    </w:p>
    <w:p>
      <w:pPr>
        <w:spacing w:line="288" w:lineRule="auto" w:after="40"/>
      </w:pPr>
      <w:r>
        <w:rPr>
          <w:b w:val="0"/>
        </w:rPr>
        <w:t>r</w:t>
      </w:r>
    </w:p>
    <w:p>
      <w:pPr>
        <w:spacing w:line="288" w:lineRule="auto" w:after="40"/>
      </w:pPr>
      <w:r>
        <w:rPr>
          <w:b w:val="0"/>
        </w:rPr>
        <w:t>s</w:t>
      </w:r>
    </w:p>
    <w:p>
      <w:pPr>
        <w:spacing w:line="288" w:lineRule="auto" w:after="40"/>
      </w:pPr>
      <w:r>
        <w:rPr>
          <w:b w:val="0"/>
        </w:rPr>
        <w:t>,</w:t>
      </w:r>
    </w:p>
    <w:p>
      <w:pPr>
        <w:spacing w:line="288" w:lineRule="auto" w:after="40"/>
      </w:pPr>
      <w:r>
        <w:rPr>
          <w:b w:val="0"/>
        </w:rPr>
        <w:t xml:space="preserve"> </w:t>
      </w:r>
    </w:p>
    <w:p>
      <w:pPr>
        <w:spacing w:line="288" w:lineRule="auto" w:after="40"/>
      </w:pPr>
      <w:r>
        <w:rPr>
          <w:b w:val="0"/>
        </w:rPr>
        <w:t>c</w:t>
      </w:r>
    </w:p>
    <w:p>
      <w:pPr>
        <w:spacing w:line="288" w:lineRule="auto" w:after="40"/>
      </w:pPr>
      <w:r>
        <w:rPr>
          <w:b w:val="0"/>
        </w:rPr>
        <w:t>o</w:t>
      </w:r>
    </w:p>
    <w:p>
      <w:pPr>
        <w:spacing w:line="288" w:lineRule="auto" w:after="40"/>
      </w:pPr>
      <w:r>
        <w:rPr>
          <w:b w:val="0"/>
        </w:rPr>
        <w:t>n</w:t>
      </w:r>
    </w:p>
    <w:p>
      <w:pPr>
        <w:spacing w:line="288" w:lineRule="auto" w:after="40"/>
      </w:pPr>
      <w:r>
        <w:rPr>
          <w:b w:val="0"/>
        </w:rPr>
        <w:t>t</w:t>
      </w:r>
    </w:p>
    <w:p>
      <w:pPr>
        <w:spacing w:line="288" w:lineRule="auto" w:after="40"/>
      </w:pPr>
      <w:r>
        <w:rPr>
          <w:b w:val="0"/>
        </w:rPr>
        <w:t>e</w:t>
      </w:r>
    </w:p>
    <w:p>
      <w:pPr>
        <w:spacing w:line="288" w:lineRule="auto" w:after="40"/>
      </w:pPr>
      <w:r>
        <w:rPr>
          <w:b w:val="0"/>
        </w:rPr>
        <w:t>n</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m</w:t>
      </w:r>
    </w:p>
    <w:p>
      <w:pPr>
        <w:spacing w:line="288" w:lineRule="auto" w:after="40"/>
      </w:pPr>
      <w:r>
        <w:rPr>
          <w:b w:val="0"/>
        </w:rPr>
        <w:t>a</w:t>
      </w:r>
    </w:p>
    <w:p>
      <w:pPr>
        <w:spacing w:line="288" w:lineRule="auto" w:after="40"/>
      </w:pPr>
      <w:r>
        <w:rPr>
          <w:b w:val="0"/>
        </w:rPr>
        <w:t>n</w:t>
      </w:r>
    </w:p>
    <w:p>
      <w:pPr>
        <w:spacing w:line="288" w:lineRule="auto" w:after="40"/>
      </w:pPr>
      <w:r>
        <w:rPr>
          <w:b w:val="0"/>
        </w:rPr>
        <w:t>a</w:t>
      </w:r>
    </w:p>
    <w:p>
      <w:pPr>
        <w:spacing w:line="288" w:lineRule="auto" w:after="40"/>
      </w:pPr>
      <w:r>
        <w:rPr>
          <w:b w:val="0"/>
        </w:rPr>
        <w:t>g</w:t>
      </w:r>
    </w:p>
    <w:p>
      <w:pPr>
        <w:spacing w:line="288" w:lineRule="auto" w:after="40"/>
      </w:pPr>
      <w:r>
        <w:rPr>
          <w:b w:val="0"/>
        </w:rPr>
        <w:t>e</w:t>
      </w:r>
    </w:p>
    <w:p>
      <w:pPr>
        <w:spacing w:line="288" w:lineRule="auto" w:after="40"/>
      </w:pPr>
      <w:r>
        <w:rPr>
          <w:b w:val="0"/>
        </w:rPr>
        <w:t>r</w:t>
      </w:r>
    </w:p>
    <w:p>
      <w:pPr>
        <w:spacing w:line="288" w:lineRule="auto" w:after="40"/>
      </w:pPr>
      <w:r>
        <w:rPr>
          <w:b w:val="0"/>
        </w:rPr>
        <w:t>,</w:t>
      </w:r>
    </w:p>
    <w:p>
      <w:pPr>
        <w:spacing w:line="288" w:lineRule="auto" w:after="40"/>
      </w:pPr>
      <w:r>
        <w:rPr>
          <w:b w:val="0"/>
        </w:rPr>
        <w:t xml:space="preserve"> </w:t>
      </w:r>
    </w:p>
    <w:p>
      <w:pPr>
        <w:spacing w:line="288" w:lineRule="auto" w:after="40"/>
      </w:pPr>
      <w:r>
        <w:rPr>
          <w:b w:val="0"/>
        </w:rPr>
        <w:t>i</w:t>
      </w:r>
    </w:p>
    <w:p>
      <w:pPr>
        <w:spacing w:line="288" w:lineRule="auto" w:after="40"/>
      </w:pPr>
      <w:r>
        <w:rPr>
          <w:b w:val="0"/>
        </w:rPr>
        <w:t>n</w:t>
      </w:r>
    </w:p>
    <w:p>
      <w:pPr>
        <w:spacing w:line="288" w:lineRule="auto" w:after="40"/>
      </w:pPr>
      <w:r>
        <w:rPr>
          <w:b w:val="0"/>
        </w:rPr>
        <w:t>t</w:t>
      </w:r>
    </w:p>
    <w:p>
      <w:pPr>
        <w:spacing w:line="288" w:lineRule="auto" w:after="40"/>
      </w:pPr>
      <w:r>
        <w:rPr>
          <w:b w:val="0"/>
        </w:rPr>
        <w:t>e</w:t>
      </w:r>
    </w:p>
    <w:p>
      <w:pPr>
        <w:spacing w:line="288" w:lineRule="auto" w:after="40"/>
      </w:pPr>
      <w:r>
        <w:rPr>
          <w:b w:val="0"/>
        </w:rPr>
        <w:t>r</w:t>
      </w:r>
    </w:p>
    <w:p>
      <w:pPr>
        <w:spacing w:line="288" w:lineRule="auto" w:after="40"/>
      </w:pPr>
      <w:r>
        <w:rPr>
          <w:b w:val="0"/>
        </w:rPr>
        <w:t>p</w:t>
      </w:r>
    </w:p>
    <w:p>
      <w:pPr>
        <w:spacing w:line="288" w:lineRule="auto" w:after="40"/>
      </w:pPr>
      <w:r>
        <w:rPr>
          <w:b w:val="0"/>
        </w:rPr>
        <w:t>r</w:t>
      </w:r>
    </w:p>
    <w:p>
      <w:pPr>
        <w:spacing w:line="288" w:lineRule="auto" w:after="40"/>
      </w:pPr>
      <w:r>
        <w:rPr>
          <w:b w:val="0"/>
        </w:rPr>
        <w:t>e</w:t>
      </w:r>
    </w:p>
    <w:p>
      <w:pPr>
        <w:spacing w:line="288" w:lineRule="auto" w:after="40"/>
      </w:pPr>
      <w:r>
        <w:rPr>
          <w:b w:val="0"/>
        </w:rPr>
        <w:t>t</w:t>
      </w:r>
    </w:p>
    <w:p>
      <w:pPr>
        <w:spacing w:line="288" w:lineRule="auto" w:after="40"/>
      </w:pPr>
      <w:r>
        <w:rPr>
          <w:b w:val="0"/>
        </w:rPr>
        <w:t>e</w:t>
      </w:r>
    </w:p>
    <w:p>
      <w:pPr>
        <w:spacing w:line="288" w:lineRule="auto" w:after="40"/>
      </w:pPr>
      <w:r>
        <w:rPr>
          <w:b w:val="0"/>
        </w:rPr>
        <w:t>r</w:t>
      </w:r>
    </w:p>
    <w:p>
      <w:pPr>
        <w:spacing w:line="288" w:lineRule="auto" w:after="40"/>
      </w:pPr>
      <w:r>
        <w:rPr>
          <w:b w:val="0"/>
        </w:rPr>
        <w:t>s</w:t>
      </w:r>
    </w:p>
    <w:p>
      <w:pPr>
        <w:spacing w:line="288" w:lineRule="auto" w:after="40"/>
      </w:pPr>
      <w:r>
        <w:rPr>
          <w:b w:val="0"/>
        </w:rPr>
        <w:t>)</w:t>
      </w:r>
    </w:p>
    <w:p>
      <w:pPr>
        <w:spacing w:line="288" w:lineRule="auto" w:after="40"/>
      </w:pPr>
      <w:r>
        <w:rPr>
          <w:b w:val="0"/>
        </w:rPr>
        <w: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r</w:t>
      </w:r>
    </w:p>
    <w:p>
      <w:pPr>
        <w:spacing w:line="288" w:lineRule="auto" w:after="40"/>
      </w:pPr>
      <w:r>
        <w:rPr>
          <w:b w:val="0"/>
        </w:rPr>
        <w:t>o</w:t>
      </w:r>
    </w:p>
    <w:p>
      <w:pPr>
        <w:spacing w:line="288" w:lineRule="auto" w:after="40"/>
      </w:pPr>
      <w:r>
        <w:rPr>
          <w:b w:val="0"/>
        </w:rPr>
        <w:t>j</w:t>
      </w:r>
    </w:p>
    <w:p>
      <w:pPr>
        <w:spacing w:line="288" w:lineRule="auto" w:after="40"/>
      </w:pPr>
      <w:r>
        <w:rPr>
          <w:b w:val="0"/>
        </w:rPr>
        <w:t>e</w:t>
      </w:r>
    </w:p>
    <w:p>
      <w:pPr>
        <w:spacing w:line="288" w:lineRule="auto" w:after="40"/>
      </w:pPr>
      <w:r>
        <w:rPr>
          <w:b w:val="0"/>
        </w:rPr>
        <w:t>c</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p</w:t>
      </w:r>
    </w:p>
    <w:p>
      <w:pPr>
        <w:spacing w:line="288" w:lineRule="auto" w:after="40"/>
      </w:pPr>
      <w:r>
        <w:rPr>
          <w:b w:val="0"/>
        </w:rPr>
        <w:t>l</w:t>
      </w:r>
    </w:p>
    <w:p>
      <w:pPr>
        <w:spacing w:line="288" w:lineRule="auto" w:after="40"/>
      </w:pPr>
      <w:r>
        <w:rPr>
          <w:b w:val="0"/>
        </w:rPr>
        <w:t>a</w:t>
      </w:r>
    </w:p>
    <w:p>
      <w:pPr>
        <w:spacing w:line="288" w:lineRule="auto" w:after="40"/>
      </w:pPr>
      <w:r>
        <w:rPr>
          <w:b w:val="0"/>
        </w:rPr>
        <w:t>n</w:t>
      </w:r>
    </w:p>
    <w:p>
      <w:pPr>
        <w:spacing w:line="288" w:lineRule="auto" w:after="40"/>
      </w:pPr>
      <w:r>
        <w:rPr>
          <w:b w:val="0"/>
        </w:rPr>
        <w:t>n</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w:t>
      </w:r>
    </w:p>
    <w:p>
      <w:pPr>
        <w:spacing w:line="288" w:lineRule="auto" w:after="40"/>
      </w:pPr>
      <w:r>
        <w:rPr>
          <w:b w:val="0"/>
        </w:rPr>
        <w:t xml:space="preserve"> </w:t>
      </w:r>
    </w:p>
    <w:p>
      <w:pPr>
        <w:spacing w:line="288" w:lineRule="auto" w:after="40"/>
      </w:pPr>
      <w:r>
        <w:rPr>
          <w:b w:val="0"/>
        </w:rPr>
        <w:t>H</w:t>
      </w:r>
    </w:p>
    <w:p>
      <w:pPr>
        <w:spacing w:line="288" w:lineRule="auto" w:after="40"/>
      </w:pPr>
      <w:r>
        <w:rPr>
          <w:b w:val="0"/>
        </w:rPr>
        <w:t>i</w:t>
      </w:r>
    </w:p>
    <w:p>
      <w:pPr>
        <w:spacing w:line="288" w:lineRule="auto" w:after="40"/>
      </w:pPr>
      <w:r>
        <w:rPr>
          <w:b w:val="0"/>
        </w:rPr>
        <w:t>r</w:t>
      </w:r>
    </w:p>
    <w:p>
      <w:pPr>
        <w:spacing w:line="288" w:lineRule="auto" w:after="40"/>
      </w:pPr>
      <w:r>
        <w:rPr>
          <w:b w:val="0"/>
        </w:rPr>
        <w:t>i</w:t>
      </w:r>
    </w:p>
    <w:p>
      <w:pPr>
        <w:spacing w:line="288" w:lineRule="auto" w:after="40"/>
      </w:pPr>
      <w:r>
        <w:rPr>
          <w:b w:val="0"/>
        </w:rPr>
        <w:t>n</w:t>
      </w:r>
    </w:p>
    <w:p>
      <w:pPr>
        <w:spacing w:line="288" w:lineRule="auto" w:after="40"/>
      </w:pPr>
      <w:r>
        <w:rPr>
          <w:b w:val="0"/>
        </w:rPr>
        <w:t>g</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h</w:t>
      </w:r>
    </w:p>
    <w:p>
      <w:pPr>
        <w:spacing w:line="288" w:lineRule="auto" w:after="40"/>
      </w:pPr>
      <w:r>
        <w:rPr>
          <w:b w:val="0"/>
        </w:rPr>
        <w:t>e</w:t>
      </w:r>
    </w:p>
    <w:p>
      <w:pPr>
        <w:spacing w:line="288" w:lineRule="auto" w:after="40"/>
      </w:pPr>
      <w:r>
        <w:rPr>
          <w:b w:val="0"/>
        </w:rPr>
        <w:t xml:space="preserve"> </w:t>
      </w:r>
    </w:p>
    <w:p>
      <w:pPr>
        <w:spacing w:line="288" w:lineRule="auto" w:after="40"/>
      </w:pPr>
      <w:r>
        <w:rPr>
          <w:b w:val="0"/>
        </w:rPr>
        <w:t>t</w:t>
      </w:r>
    </w:p>
    <w:p>
      <w:pPr>
        <w:spacing w:line="288" w:lineRule="auto" w:after="40"/>
      </w:pPr>
      <w:r>
        <w:rPr>
          <w:b w:val="0"/>
        </w:rPr>
        <w:t>e</w:t>
      </w:r>
    </w:p>
    <w:p>
      <w:pPr>
        <w:spacing w:line="288" w:lineRule="auto" w:after="40"/>
      </w:pPr>
      <w:r>
        <w:rPr>
          <w:b w:val="0"/>
        </w:rPr>
        <w:t>a</w:t>
      </w:r>
    </w:p>
    <w:p>
      <w:pPr>
        <w:spacing w:line="288" w:lineRule="auto" w:after="40"/>
      </w:pPr>
      <w:r>
        <w:rPr>
          <w:b w:val="0"/>
        </w:rPr>
        <w:t>m</w:t>
      </w:r>
    </w:p>
    <w:p>
      <w:pPr>
        <w:spacing w:line="288" w:lineRule="auto" w:after="40"/>
      </w:pPr>
      <w:r>
        <w:rPr>
          <w:b w:val="0"/>
        </w:rPr>
        <w:t>,</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e</w:t>
      </w:r>
    </w:p>
    <w:p>
      <w:pPr>
        <w:spacing w:line="288" w:lineRule="auto" w:after="40"/>
      </w:pPr>
      <w:r>
        <w:rPr>
          <w:b w:val="0"/>
        </w:rPr>
        <w:t>t</w:t>
      </w:r>
    </w:p>
    <w:p>
      <w:pPr>
        <w:spacing w:line="288" w:lineRule="auto" w:after="40"/>
      </w:pPr>
      <w:r>
        <w:rPr>
          <w:b w:val="0"/>
        </w:rPr>
        <w:t xml:space="preserve"> </w:t>
      </w:r>
    </w:p>
    <w:p>
      <w:pPr>
        <w:spacing w:line="288" w:lineRule="auto" w:after="40"/>
      </w:pPr>
      <w:r>
        <w:rPr>
          <w:b w:val="0"/>
        </w:rPr>
        <w:t>u</w:t>
      </w:r>
    </w:p>
    <w:p>
      <w:pPr>
        <w:spacing w:line="288" w:lineRule="auto" w:after="40"/>
      </w:pPr>
      <w:r>
        <w:rPr>
          <w:b w:val="0"/>
        </w:rPr>
        <w:t>p</w:t>
      </w:r>
    </w:p>
    <w:p>
      <w:pPr>
        <w:spacing w:line="288" w:lineRule="auto" w:after="40"/>
      </w:pPr>
      <w:r>
        <w:rPr>
          <w:b w:val="0"/>
        </w:rPr>
        <w:t xml:space="preserve"> </w:t>
      </w:r>
    </w:p>
    <w:p>
      <w:pPr>
        <w:spacing w:line="288" w:lineRule="auto" w:after="40"/>
      </w:pPr>
      <w:r>
        <w:rPr>
          <w:b w:val="0"/>
        </w:rPr>
        <w:t>a</w:t>
      </w:r>
    </w:p>
    <w:p>
      <w:pPr>
        <w:spacing w:line="288" w:lineRule="auto" w:after="40"/>
      </w:pPr>
      <w:r>
        <w:rPr>
          <w:b w:val="0"/>
        </w:rPr>
        <w:t xml:space="preserve"> </w:t>
      </w:r>
    </w:p>
    <w:p>
      <w:pPr>
        <w:spacing w:line="288" w:lineRule="auto" w:after="40"/>
      </w:pPr>
      <w:r>
        <w:rPr>
          <w:b w:val="0"/>
        </w:rPr>
        <w:t>s</w:t>
      </w:r>
    </w:p>
    <w:p>
      <w:pPr>
        <w:spacing w:line="288" w:lineRule="auto" w:after="40"/>
      </w:pPr>
      <w:r>
        <w:rPr>
          <w:b w:val="0"/>
        </w:rPr>
        <w:t>e</w:t>
      </w:r>
    </w:p>
    <w:p>
      <w:pPr>
        <w:spacing w:line="288" w:lineRule="auto" w:after="40"/>
      </w:pPr>
      <w:r>
        <w:rPr>
          <w:b w:val="0"/>
        </w:rPr>
        <w:t>r</w:t>
      </w:r>
    </w:p>
    <w:p>
      <w:pPr>
        <w:spacing w:line="288" w:lineRule="auto" w:after="40"/>
      </w:pPr>
      <w:r>
        <w:rPr>
          <w:b w:val="0"/>
        </w:rPr>
        <w:t>v</w:t>
      </w:r>
    </w:p>
    <w:p>
      <w:pPr>
        <w:spacing w:line="288" w:lineRule="auto" w:after="40"/>
      </w:pPr>
      <w:r>
        <w:rPr>
          <w:b w:val="0"/>
        </w:rPr>
        <w:t>e</w:t>
      </w:r>
    </w:p>
    <w:p>
      <w:pPr>
        <w:spacing w:line="288" w:lineRule="auto" w:after="40"/>
      </w:pPr>
      <w:r>
        <w:rPr>
          <w:b w:val="0"/>
        </w:rPr>
        <w:t>r</w:t>
      </w:r>
    </w:p>
    <w:p>
      <w:pPr>
        <w:spacing w:line="288" w:lineRule="auto" w:after="40"/>
      </w:pPr>
      <w:r>
        <w:t xml:space="preserve">Технологии: PHP, Javascript, Rest </w:t>
      </w:r>
      <w:r>
        <w:rPr>
          <w:b/>
        </w:rPr>
        <w:t>API</w:t>
      </w:r>
      <w:r>
        <w:t>, MySQL, Windows Server 2012+, Apache</w:t>
      </w:r>
    </w:p>
    <w:p>
      <w:pPr>
        <w:spacing w:line="288" w:lineRule="auto" w:before="120" w:after="80"/>
      </w:pPr>
      <w:r>
        <w:rPr>
          <w:b/>
          <w:color w:val="1F4E79"/>
          <w:sz w:val="28"/>
        </w:rPr>
        <w:t>Образование</w:t>
      </w:r>
    </w:p>
    <w:p>
      <w:pPr>
        <w:spacing w:line="288" w:lineRule="auto" w:before="120" w:after="80"/>
      </w:pPr>
      <w:r>
        <w:rPr>
          <w:b/>
          <w:color w:val="1F4E79"/>
          <w:sz w:val="28"/>
        </w:rPr>
        <w:t>Дополнительная информация</w:t>
      </w:r>
    </w:p>
    <w:p>
      <w:pPr>
        <w:spacing w:line="288" w:lineRule="auto" w:before="120" w:after="80"/>
      </w:pPr>
      <w:r>
        <w:rPr>
          <w:b/>
          <w:color w:val="1F4E79"/>
          <w:sz w:val="28"/>
        </w:rPr>
        <w:t>Проекты</w:t>
      </w:r>
    </w:p>
    <w:p>
      <w:pPr>
        <w:spacing w:line="288" w:lineRule="auto" w:after="40"/>
      </w:pPr>
      <w:r>
        <w:rPr>
          <w:b/>
        </w:rPr>
        <w:t>Key features solutions development, Infrastructure and architecture decisions, Team processes management and intercalation: CI-CD improvement, K8s cluster monitoring control (Lens), Unit, e2e tests implementation (NestJS)</w:t>
      </w:r>
    </w:p>
    <w:p>
      <w:pPr>
        <w:spacing w:line="288" w:lineRule="auto" w:after="40"/>
      </w:pPr>
      <w:r>
        <w:rPr>
          <w:b w:val="0"/>
        </w:rPr>
        <w:t>Роль: Solution Architect</w:t>
      </w:r>
    </w:p>
    <w:p>
      <w:pPr>
        <w:spacing w:line="288" w:lineRule="auto" w:after="40"/>
      </w:pPr>
      <w:r>
        <w:rPr>
          <w:b w:val="0"/>
        </w:rPr>
        <w:t>Период: May, 2025 - Oct, 2025</w:t>
      </w:r>
    </w:p>
    <w:p>
      <w:pPr>
        <w:spacing w:line="288" w:lineRule="auto" w:after="40"/>
      </w:pPr>
      <w:r>
        <w:rPr>
          <w:b w:val="0"/>
        </w:rPr>
        <w:t>Key features solutions development, Infrastructure and architecture decisions, Team processes management and intercalation: CI-CD improvement, K8s cluster monitoring control (Lens), Unit, e2e tests implementation (NestJS)</w:t>
      </w:r>
    </w:p>
    <w:p>
      <w:pPr>
        <w:spacing w:line="288" w:lineRule="auto" w:after="40"/>
      </w:pPr>
      <w:r>
        <w:rPr>
          <w:b w:val="0"/>
        </w:rPr>
        <w:t>Технологии: NodeJS, NestJS, AWS (SES, S3, SNS, CF, EKS), PostgreSQL, Redux, React, Thunk, Agile, Scrum, Kanban, K8s</w:t>
      </w:r>
    </w:p>
    <w:p>
      <w:pPr>
        <w:spacing w:line="288" w:lineRule="auto" w:after="40"/>
      </w:pPr>
      <w:r>
        <w:rPr>
          <w:b w:val="0"/>
        </w:rPr>
        <w:t>Результаты: Key features solutions development, Infrastructure and architecture decisions, Team processes management and intercalation: CI-CD improvement, K8s cluster monitoring control (Lens), Unit, e2e tests implementation (NestJS)</w:t>
      </w:r>
    </w:p>
    <w:p>
      <w:pPr>
        <w:spacing w:line="288" w:lineRule="auto" w:after="40"/>
      </w:pPr>
      <w:r>
        <w:rPr>
          <w:b/>
        </w:rPr>
        <w:t>Team processes management and intercalation: code review, ticket system. Set up CI-CD (Git actions, dedicated server), Split functionality to SAAS platform microservices, The vehicle list AI search implementation</w:t>
      </w:r>
    </w:p>
    <w:p>
      <w:pPr>
        <w:spacing w:line="288" w:lineRule="auto" w:after="40"/>
      </w:pPr>
      <w:r>
        <w:rPr>
          <w:b w:val="0"/>
        </w:rPr>
        <w:t>Роль: Backend Tech Lead</w:t>
      </w:r>
    </w:p>
    <w:p>
      <w:pPr>
        <w:spacing w:line="288" w:lineRule="auto" w:after="40"/>
      </w:pPr>
      <w:r>
        <w:rPr>
          <w:b w:val="0"/>
        </w:rPr>
        <w:t>Период: Dec, 2023 - Mar, 2025</w:t>
      </w:r>
    </w:p>
    <w:p>
      <w:pPr>
        <w:spacing w:line="288" w:lineRule="auto" w:after="40"/>
      </w:pPr>
      <w:r>
        <w:rPr>
          <w:b w:val="0"/>
        </w:rPr>
        <w:t>Team processes management and intercalation: code review, ticket system. Set up CI-CD (Git actions, dedicated server), Split functionality to SAAS platform microservices, The vehicle list AI search implementation</w:t>
      </w:r>
    </w:p>
    <w:p>
      <w:pPr>
        <w:spacing w:line="288" w:lineRule="auto" w:after="40"/>
      </w:pPr>
      <w:r>
        <w:rPr>
          <w:b w:val="0"/>
        </w:rPr>
        <w:t>Технологии: NodeJS, NestJS, AWS (SES, S3), PostgreSQL, Hetzner cloud, React, Agile, Scrum, Kanban, CI/CD</w:t>
      </w:r>
    </w:p>
    <w:p>
      <w:pPr>
        <w:spacing w:line="288" w:lineRule="auto" w:after="40"/>
      </w:pPr>
      <w:r>
        <w:rPr>
          <w:b w:val="0"/>
        </w:rPr>
        <w:t>Результаты: Team processes management and intercalation: code review, ticket system. Set up CI-CD (Git actions, dedicated server), Split functionality to SAAS platform microservices, The vehicle list AI search implementation</w:t>
      </w:r>
    </w:p>
    <w:p>
      <w:pPr>
        <w:spacing w:line="288" w:lineRule="auto" w:after="40"/>
      </w:pPr>
      <w:r>
        <w:rPr>
          <w:b/>
        </w:rPr>
        <w:t>Product architecture development, Programming, Code review</w:t>
      </w:r>
    </w:p>
    <w:p>
      <w:pPr>
        <w:spacing w:line="288" w:lineRule="auto" w:after="40"/>
      </w:pPr>
      <w:r>
        <w:rPr>
          <w:b w:val="0"/>
        </w:rPr>
        <w:t>Роль: Key Fullstack Developer</w:t>
      </w:r>
    </w:p>
    <w:p>
      <w:pPr>
        <w:spacing w:line="288" w:lineRule="auto" w:after="40"/>
      </w:pPr>
      <w:r>
        <w:rPr>
          <w:b w:val="0"/>
        </w:rPr>
        <w:t>Период: Jul, 2022 - Dec, 2023</w:t>
      </w:r>
    </w:p>
    <w:p>
      <w:pPr>
        <w:spacing w:line="288" w:lineRule="auto" w:after="40"/>
      </w:pPr>
      <w:r>
        <w:rPr>
          <w:b w:val="0"/>
        </w:rPr>
        <w:t>Product architecture development, Programming, Code review</w:t>
      </w:r>
    </w:p>
    <w:p>
      <w:pPr>
        <w:spacing w:line="288" w:lineRule="auto" w:after="40"/>
      </w:pPr>
      <w:r>
        <w:rPr>
          <w:b w:val="0"/>
        </w:rPr>
        <w:t>Технологии: NodeJS, React, Amazon (SAM, Lambda, SES, S3, Cognito), Agile, Scrum, Kanban</w:t>
      </w:r>
    </w:p>
    <w:p>
      <w:pPr>
        <w:spacing w:line="288" w:lineRule="auto" w:after="40"/>
      </w:pPr>
      <w:r>
        <w:rPr>
          <w:b w:val="0"/>
        </w:rPr>
        <w:t>Результаты: Product architecture development, Programming, Code review</w:t>
      </w:r>
    </w:p>
    <w:p>
      <w:pPr>
        <w:spacing w:line="288" w:lineRule="auto" w:after="40"/>
      </w:pPr>
      <w:r>
        <w:rPr>
          <w:b/>
        </w:rPr>
        <w:t>To manage the team, Code review, Programming, Updating the packages</w:t>
      </w:r>
    </w:p>
    <w:p>
      <w:pPr>
        <w:spacing w:line="288" w:lineRule="auto" w:after="40"/>
      </w:pPr>
      <w:r>
        <w:rPr>
          <w:b w:val="0"/>
        </w:rPr>
        <w:t>Роль: Software Engineer, Tech Lead</w:t>
      </w:r>
    </w:p>
    <w:p>
      <w:pPr>
        <w:spacing w:line="288" w:lineRule="auto" w:after="40"/>
      </w:pPr>
      <w:r>
        <w:rPr>
          <w:b w:val="0"/>
        </w:rPr>
        <w:t>Период: Dec, 2020 - Jul, 2022</w:t>
      </w:r>
    </w:p>
    <w:p>
      <w:pPr>
        <w:spacing w:line="288" w:lineRule="auto" w:after="40"/>
      </w:pPr>
      <w:r>
        <w:rPr>
          <w:b w:val="0"/>
        </w:rPr>
        <w:t>To manage the team, Code review, Programming, Updating the packages</w:t>
      </w:r>
    </w:p>
    <w:p>
      <w:pPr>
        <w:spacing w:line="288" w:lineRule="auto" w:after="40"/>
      </w:pPr>
      <w:r>
        <w:rPr>
          <w:b w:val="0"/>
        </w:rPr>
        <w:t>Технологии: NodeJS, Angular, Agile, Scrum, Kanban</w:t>
      </w:r>
    </w:p>
    <w:p>
      <w:pPr>
        <w:spacing w:line="288" w:lineRule="auto" w:after="40"/>
      </w:pPr>
      <w:r>
        <w:rPr>
          <w:b w:val="0"/>
        </w:rPr>
        <w:t>Результаты: To manage the team, Code review, Programming, Updating the packages</w:t>
      </w:r>
    </w:p>
    <w:p>
      <w:pPr>
        <w:spacing w:line="288" w:lineRule="auto" w:after="40"/>
      </w:pPr>
      <w:r>
        <w:rPr>
          <w:b/>
        </w:rPr>
        <w:t>Product architecture, Programming, Designed and implemented a custom insider news subscription system for NewsCorp, utilizing React UI</w:t>
      </w:r>
    </w:p>
    <w:p>
      <w:pPr>
        <w:spacing w:line="288" w:lineRule="auto" w:after="40"/>
      </w:pPr>
      <w:r>
        <w:rPr>
          <w:b w:val="0"/>
        </w:rPr>
        <w:t>Роль: Software Engineer, Tech Lead</w:t>
      </w:r>
    </w:p>
    <w:p>
      <w:pPr>
        <w:spacing w:line="288" w:lineRule="auto" w:after="40"/>
      </w:pPr>
      <w:r>
        <w:rPr>
          <w:b w:val="0"/>
        </w:rPr>
        <w:t>Период: Nov, 2019 - Dec, 2020</w:t>
      </w:r>
    </w:p>
    <w:p>
      <w:pPr>
        <w:spacing w:line="288" w:lineRule="auto" w:after="40"/>
      </w:pPr>
      <w:r>
        <w:rPr>
          <w:b w:val="0"/>
        </w:rPr>
        <w:t>Product architecture, Programming, Designed and implemented a custom insider news subscription system for NewsCorp, utilizing React UI</w:t>
      </w:r>
    </w:p>
    <w:p>
      <w:pPr>
        <w:spacing w:line="288" w:lineRule="auto" w:after="40"/>
      </w:pPr>
      <w:r>
        <w:rPr>
          <w:b w:val="0"/>
        </w:rPr>
        <w:t>Технологии: NodeJS, ReactJS, Angular, Kinvey, Agile, Scrum, Kanban</w:t>
      </w:r>
    </w:p>
    <w:p>
      <w:pPr>
        <w:spacing w:line="288" w:lineRule="auto" w:after="40"/>
      </w:pPr>
      <w:r>
        <w:rPr>
          <w:b w:val="0"/>
        </w:rPr>
        <w:t>Результаты: Product architecture, Programming, Designed and implemented a custom insider news subscription system for NewsCorp, utilizing React UI</w:t>
      </w:r>
    </w:p>
    <w:p>
      <w:pPr>
        <w:spacing w:line="288" w:lineRule="auto" w:after="40"/>
      </w:pPr>
      <w:r>
        <w:rPr>
          <w:b/>
        </w:rPr>
        <w:t>Financial decisions, Product architecture, To manage the team (front end and back end developers), Creation of machine vision and voice recognition algorithms</w:t>
      </w:r>
    </w:p>
    <w:p>
      <w:pPr>
        <w:spacing w:line="288" w:lineRule="auto" w:after="40"/>
      </w:pPr>
      <w:r>
        <w:rPr>
          <w:b w:val="0"/>
        </w:rPr>
        <w:t>Роль: CEO</w:t>
      </w:r>
    </w:p>
    <w:p>
      <w:pPr>
        <w:spacing w:line="288" w:lineRule="auto" w:after="40"/>
      </w:pPr>
      <w:r>
        <w:rPr>
          <w:b w:val="0"/>
        </w:rPr>
        <w:t>Период: Apr, 2019 - Jan, 2020</w:t>
      </w:r>
    </w:p>
    <w:p>
      <w:pPr>
        <w:spacing w:line="288" w:lineRule="auto" w:after="40"/>
      </w:pPr>
      <w:r>
        <w:rPr>
          <w:b w:val="0"/>
        </w:rPr>
        <w:t>Financial decisions, Product architecture, To manage the team (front end and back end developers), Creation of machine vision and voice recognition algorithms</w:t>
      </w:r>
    </w:p>
    <w:p>
      <w:pPr>
        <w:spacing w:line="288" w:lineRule="auto" w:after="40"/>
      </w:pPr>
      <w:r>
        <w:rPr>
          <w:b w:val="0"/>
        </w:rPr>
        <w:t>Технологии: NodeJS, Angular, pure Javascript, Agile, Scrum, Kanban</w:t>
      </w:r>
    </w:p>
    <w:p>
      <w:pPr>
        <w:spacing w:line="288" w:lineRule="auto" w:after="40"/>
      </w:pPr>
      <w:r>
        <w:rPr>
          <w:b w:val="0"/>
        </w:rPr>
        <w:t>Результаты: Financial decisions, Product architecture, To manage the team (front end and back end developers), Creation of machine vision and voice recognition algorithms</w:t>
      </w:r>
    </w:p>
    <w:p>
      <w:pPr>
        <w:spacing w:line="288" w:lineRule="auto" w:after="40"/>
      </w:pPr>
      <w:r>
        <w:rPr>
          <w:b/>
        </w:rPr>
        <w:t>Build the team, interviews, To manage the team (front end and back end developers), Product architecture, Meetup organizing, DevOps responsibility, Programming</w:t>
      </w:r>
    </w:p>
    <w:p>
      <w:pPr>
        <w:spacing w:line="288" w:lineRule="auto" w:after="40"/>
      </w:pPr>
      <w:r>
        <w:rPr>
          <w:b w:val="0"/>
        </w:rPr>
        <w:t>Роль: Full-stack Developer, Tech Lead, The Acting Head of department</w:t>
      </w:r>
    </w:p>
    <w:p>
      <w:pPr>
        <w:spacing w:line="288" w:lineRule="auto" w:after="40"/>
      </w:pPr>
      <w:r>
        <w:rPr>
          <w:b w:val="0"/>
        </w:rPr>
        <w:t>Период: Apr, 2017 - Apr, 2019</w:t>
      </w:r>
    </w:p>
    <w:p>
      <w:pPr>
        <w:spacing w:line="288" w:lineRule="auto" w:after="40"/>
      </w:pPr>
      <w:r>
        <w:rPr>
          <w:b w:val="0"/>
        </w:rPr>
        <w:t>Build the team, interviews, To manage the team (front end and back end developers), Product architecture, Meetup organizing, DevOps responsibility, Programming</w:t>
      </w:r>
    </w:p>
    <w:p>
      <w:pPr>
        <w:spacing w:line="288" w:lineRule="auto" w:after="40"/>
      </w:pPr>
      <w:r>
        <w:t xml:space="preserve">Технологии: NodeJS, Angular, ReactJS, PHP, Rest </w:t>
      </w:r>
      <w:r>
        <w:rPr>
          <w:b/>
        </w:rPr>
        <w:t>API</w:t>
      </w:r>
      <w:r>
        <w:t>, PostgreSQL, Bluemix, Agile, Scrum, Kanban</w:t>
      </w:r>
    </w:p>
    <w:p>
      <w:pPr>
        <w:spacing w:line="288" w:lineRule="auto" w:after="40"/>
      </w:pPr>
      <w:r>
        <w:rPr>
          <w:b w:val="0"/>
        </w:rPr>
        <w:t>Результаты: Build the team, interviews, To manage the team (front end and back end developers), Product architecture, Meetup organizing, DevOps responsibility, Programming</w:t>
      </w:r>
    </w:p>
    <w:p>
      <w:pPr>
        <w:spacing w:line="288" w:lineRule="auto" w:after="40"/>
      </w:pPr>
      <w:r>
        <w:rPr>
          <w:b/>
        </w:rPr>
        <w:t>Teacher, Conducted training sessions for two groups specializing in Frontend development</w:t>
      </w:r>
    </w:p>
    <w:p>
      <w:pPr>
        <w:spacing w:line="288" w:lineRule="auto" w:after="40"/>
      </w:pPr>
      <w:r>
        <w:rPr>
          <w:b w:val="0"/>
        </w:rPr>
        <w:t>Роль: IT school teacher (Frontend course)</w:t>
      </w:r>
    </w:p>
    <w:p>
      <w:pPr>
        <w:spacing w:line="288" w:lineRule="auto" w:after="40"/>
      </w:pPr>
      <w:r>
        <w:rPr>
          <w:b w:val="0"/>
        </w:rPr>
        <w:t>Период: Jan, 2017 - Aug, 2017</w:t>
      </w:r>
    </w:p>
    <w:p>
      <w:pPr>
        <w:spacing w:line="288" w:lineRule="auto" w:after="40"/>
      </w:pPr>
      <w:r>
        <w:rPr>
          <w:b w:val="0"/>
        </w:rPr>
        <w:t>Teacher, Conducted training sessions for two groups specializing in Frontend development</w:t>
      </w:r>
    </w:p>
    <w:p>
      <w:pPr>
        <w:spacing w:line="288" w:lineRule="auto" w:after="40"/>
      </w:pPr>
      <w:r>
        <w:rPr>
          <w:b w:val="0"/>
        </w:rPr>
        <w:t>Технологии: HTML, CSS, Javascript</w:t>
      </w:r>
    </w:p>
    <w:p>
      <w:pPr>
        <w:spacing w:line="288" w:lineRule="auto" w:after="40"/>
      </w:pPr>
      <w:r>
        <w:rPr>
          <w:b w:val="0"/>
        </w:rPr>
        <w:t>Результаты: Teacher, Conducted training sessions for two groups specializing in Frontend development</w:t>
      </w:r>
    </w:p>
    <w:p>
      <w:pPr>
        <w:spacing w:line="288" w:lineRule="auto" w:after="40"/>
      </w:pPr>
      <w:r>
        <w:rPr>
          <w:b/>
        </w:rPr>
        <w:t>Product architecture, To manage the team (front end and back end developers, designers, illustrators, content manager, interpreters), Project planning, Hiring the team, Set up a server</w:t>
      </w:r>
    </w:p>
    <w:p>
      <w:pPr>
        <w:spacing w:line="288" w:lineRule="auto" w:after="40"/>
      </w:pPr>
      <w:r>
        <w:rPr>
          <w:b w:val="0"/>
        </w:rPr>
        <w:t>Роль: Development Team Lead</w:t>
      </w:r>
    </w:p>
    <w:p>
      <w:pPr>
        <w:spacing w:line="288" w:lineRule="auto" w:after="40"/>
      </w:pPr>
      <w:r>
        <w:rPr>
          <w:b w:val="0"/>
        </w:rPr>
        <w:t>Период: 2009 - 2016</w:t>
      </w:r>
    </w:p>
    <w:p>
      <w:pPr>
        <w:spacing w:line="288" w:lineRule="auto" w:after="40"/>
      </w:pPr>
      <w:r>
        <w:rPr>
          <w:b w:val="0"/>
        </w:rPr>
        <w:t>Product architecture, To manage the team (front end and back end developers, designers, illustrators, content manager, interpreters), Project planning, Hiring the team, Set up a server</w:t>
      </w:r>
    </w:p>
    <w:p>
      <w:pPr>
        <w:spacing w:line="288" w:lineRule="auto" w:after="40"/>
      </w:pPr>
      <w:r>
        <w:t xml:space="preserve">Технологии: PHP, Javascript, Rest </w:t>
      </w:r>
      <w:r>
        <w:rPr>
          <w:b/>
        </w:rPr>
        <w:t>API</w:t>
      </w:r>
      <w:r>
        <w:t>, MySQL, Windows Server 2012+, Apache</w:t>
      </w:r>
    </w:p>
    <w:p>
      <w:pPr>
        <w:spacing w:line="288" w:lineRule="auto" w:after="40"/>
      </w:pPr>
      <w:r>
        <w:rPr>
          <w:b w:val="0"/>
        </w:rPr>
        <w:t>Результаты: Product architecture, To manage the team (front end and back end developers, designers, illustrators, content manager, interpreters), Project planning, Hiring the team, Set up a server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