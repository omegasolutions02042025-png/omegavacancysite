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Дмитриев Егор Дмитриевич</w:t>
      </w:r>
    </w:p>
    <w:p>
      <w:pPr>
        <w:spacing w:line="288" w:lineRule="auto" w:after="40"/>
      </w:pPr>
      <w:r>
        <w:rPr>
          <w:b/>
        </w:rPr>
        <w:t>ДОЛЖНОСТЬ: Архитектор решений (ПО Zyfra)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31.01.2001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DevOps-инженер и системный администратор с почти 5-летним стажем, специализирующийся на развертывании и администрировании </w:t>
      </w:r>
      <w:r>
        <w:rPr>
          <w:b/>
        </w:rPr>
        <w:t>Kubernetes</w:t>
      </w:r>
      <w:r>
        <w:t xml:space="preserve"> кластеров, настройке CI/CD пайплайнов (Jenkins, Gitlab) и автоматизации рутинных задач с использованием Python и Bash. Обладает глубокими знаниями в администрировании СУБД (</w:t>
      </w:r>
      <w:r>
        <w:rPr>
          <w:b/>
        </w:rPr>
        <w:t>PostgreSQL</w:t>
      </w:r>
      <w:r>
        <w:t>, Oracle), веб-серверов (Apache, Nginx) и систем мониторинга (</w:t>
      </w:r>
      <w:r>
        <w:rPr>
          <w:b/>
        </w:rPr>
        <w:t>Grafana</w:t>
      </w:r>
      <w:r>
        <w:t>, Prometheus, Zabbix). Имеет опыт работы с облачными платформами (Yandex.Cloud) и инструментами Infrastructure as Code (Terraform), а также навыки проектирования отказоустойчивой инфраструктуры.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Операционные системы: </w:t>
      </w:r>
      <w:r>
        <w:rPr>
          <w:b w:val="0"/>
        </w:rPr>
        <w:t>Linux, Администрирование Windows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Облачные платформы и виртуализация: </w:t>
      </w:r>
      <w:r>
        <w:rPr>
          <w:b w:val="0"/>
        </w:rPr>
        <w:t>Yandex.Cloud, VMWare ESXi, Виртуализация</w:t>
      </w:r>
    </w:p>
    <w:p>
      <w:pPr>
        <w:spacing w:line="288" w:lineRule="auto" w:after="40"/>
      </w:pPr>
      <w:r>
        <w:t xml:space="preserve">Контейнеризация и оркестрация: Docker, </w:t>
      </w:r>
      <w:r>
        <w:rPr>
          <w:b/>
        </w:rPr>
        <w:t>Kubernetes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CI/CD и автоматизация: </w:t>
      </w:r>
      <w:r>
        <w:rPr>
          <w:b w:val="0"/>
        </w:rPr>
        <w:t>Gitlab, CI DevOps, Jenkins, SonarQube, Terraform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 сценариев: </w:t>
      </w:r>
      <w:r>
        <w:rPr>
          <w:b w:val="0"/>
        </w:rPr>
        <w:t>Bash, Python, Powershell</w:t>
      </w:r>
    </w:p>
    <w:p>
      <w:pPr>
        <w:spacing w:line="288" w:lineRule="auto" w:after="40"/>
      </w:pPr>
      <w:r>
        <w:t xml:space="preserve">Базы данных: </w:t>
      </w:r>
      <w:r>
        <w:rPr>
          <w:b/>
        </w:rPr>
        <w:t>PostgreSQL</w:t>
      </w:r>
      <w:r>
        <w:t>, Oracle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Веб-серверы и приложения: </w:t>
      </w:r>
      <w:r>
        <w:rPr>
          <w:b w:val="0"/>
        </w:rPr>
        <w:t>Nginx, Apache, JBoss Application Server, Java</w:t>
      </w:r>
    </w:p>
    <w:p>
      <w:pPr>
        <w:spacing w:line="288" w:lineRule="auto" w:after="40"/>
      </w:pPr>
      <w:r>
        <w:t xml:space="preserve">Мониторинг и логирование: </w:t>
      </w:r>
      <w:r>
        <w:rPr>
          <w:b/>
        </w:rPr>
        <w:t>Grafana</w:t>
      </w:r>
      <w:r>
        <w:t>, Prometheus, Zabbix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Управление проектами и документация: </w:t>
      </w:r>
      <w:r>
        <w:rPr>
          <w:b w:val="0"/>
        </w:rPr>
        <w:t>Confluence, Jira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Администрирование: </w:t>
      </w:r>
      <w:r>
        <w:rPr>
          <w:b w:val="0"/>
        </w:rPr>
        <w:t>Active Directory (AD), Системное администрирование, Администрирование сетей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Городской Центр Бронирования и Туризма — DevOps-инженер (Старший)</w:t>
      </w:r>
    </w:p>
    <w:p>
      <w:pPr>
        <w:spacing w:line="288" w:lineRule="auto" w:after="40"/>
      </w:pPr>
      <w:r>
        <w:rPr>
          <w:b/>
        </w:rPr>
        <w:t>Сентябрь 2024 — По наст. время</w:t>
      </w:r>
    </w:p>
    <w:p>
      <w:pPr>
        <w:spacing w:line="288" w:lineRule="auto" w:after="40"/>
      </w:pPr>
      <w:r>
        <w:t xml:space="preserve">Развертывание и администрирование </w:t>
      </w:r>
      <w:r>
        <w:rPr>
          <w:b/>
        </w:rPr>
        <w:t>Kubernetes</w:t>
      </w:r>
      <w:r>
        <w:t xml:space="preserve"> кластера.</w:t>
      </w:r>
    </w:p>
    <w:p>
      <w:pPr>
        <w:spacing w:line="288" w:lineRule="auto" w:after="40"/>
      </w:pPr>
      <w:r>
        <w:rPr>
          <w:b w:val="0"/>
        </w:rPr>
        <w:t>Администрирование JBoss серверов, включая настройку, развертывание приложений и мониторинг.</w:t>
      </w:r>
    </w:p>
    <w:p>
      <w:pPr>
        <w:spacing w:line="288" w:lineRule="auto" w:after="40"/>
      </w:pPr>
      <w:r>
        <w:t xml:space="preserve">Администрирование СУБД Oracle и </w:t>
      </w:r>
      <w:r>
        <w:rPr>
          <w:b/>
        </w:rPr>
        <w:t>PostgreSQL</w:t>
      </w:r>
      <w:r>
        <w:t>, включая резервное копирование, восстановление.</w:t>
      </w:r>
    </w:p>
    <w:p>
      <w:pPr>
        <w:spacing w:line="288" w:lineRule="auto" w:after="40"/>
      </w:pPr>
      <w:r>
        <w:rPr>
          <w:b w:val="0"/>
        </w:rPr>
        <w:t>Настройка веб-серверов Apache.</w:t>
      </w:r>
    </w:p>
    <w:p>
      <w:pPr>
        <w:spacing w:line="288" w:lineRule="auto" w:after="40"/>
      </w:pPr>
      <w:r>
        <w:t xml:space="preserve">Настройка и интеграция систем мониторинга </w:t>
      </w:r>
      <w:r>
        <w:rPr>
          <w:b/>
        </w:rPr>
        <w:t>Grafana</w:t>
      </w:r>
      <w:r>
        <w:t xml:space="preserve"> и Prometheus.</w:t>
      </w:r>
    </w:p>
    <w:p>
      <w:pPr>
        <w:spacing w:line="288" w:lineRule="auto" w:after="40"/>
      </w:pPr>
      <w:r>
        <w:rPr>
          <w:b w:val="0"/>
        </w:rPr>
        <w:t>Настройка конвейеров CI/CD с использованием Jenkins для автоматизации сборки, тестирования и развертывания приложений.</w:t>
      </w:r>
    </w:p>
    <w:p>
      <w:pPr>
        <w:spacing w:line="288" w:lineRule="auto" w:after="40"/>
      </w:pPr>
      <w:r>
        <w:rPr>
          <w:b w:val="0"/>
        </w:rPr>
        <w:t>Администрирование Zabbix сервера.</w:t>
      </w:r>
    </w:p>
    <w:p>
      <w:pPr>
        <w:spacing w:line="288" w:lineRule="auto" w:after="40"/>
      </w:pPr>
      <w:r>
        <w:rPr>
          <w:b w:val="0"/>
        </w:rPr>
        <w:t>Автоматизация рутинных задач администрирования и развертывания с использованием Bash и Python скриптов.</w:t>
      </w:r>
    </w:p>
    <w:p>
      <w:pPr>
        <w:spacing w:line="288" w:lineRule="auto" w:after="40"/>
      </w:pPr>
      <w:r>
        <w:rPr>
          <w:b w:val="0"/>
        </w:rPr>
        <w:t>Разработка и поддержание технической документации по внедренным решениям в Confluence.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Kubernetes</w:t>
      </w:r>
      <w:r>
        <w:t xml:space="preserve">, JBoss Application Server, Oracle, </w:t>
      </w:r>
      <w:r>
        <w:rPr>
          <w:b/>
        </w:rPr>
        <w:t>PostgreSQL</w:t>
      </w:r>
      <w:r>
        <w:t xml:space="preserve">, Apache, </w:t>
      </w:r>
      <w:r>
        <w:rPr>
          <w:b/>
        </w:rPr>
        <w:t>Grafana</w:t>
      </w:r>
      <w:r>
        <w:t>, Prometheus, CI/CD, Jenkins, Zabbix, Bash, Python, Confluence</w:t>
      </w:r>
    </w:p>
    <w:p>
      <w:pPr>
        <w:spacing w:line="288" w:lineRule="auto" w:after="40"/>
      </w:pPr>
      <w:r>
        <w:rPr>
          <w:b/>
        </w:rPr>
        <w:t>arcsinus — DevOps-инженер (Средний)</w:t>
      </w:r>
    </w:p>
    <w:p>
      <w:pPr>
        <w:spacing w:line="288" w:lineRule="auto" w:after="40"/>
      </w:pPr>
      <w:r>
        <w:rPr>
          <w:b/>
        </w:rPr>
        <w:t>Май 2024 — Август 2024</w:t>
      </w:r>
    </w:p>
    <w:p>
      <w:pPr>
        <w:spacing w:line="288" w:lineRule="auto" w:after="40"/>
      </w:pPr>
      <w:r>
        <w:rPr>
          <w:b w:val="0"/>
        </w:rPr>
        <w:t>Настройка CI/CD Piplines для IOS, NodeJS и Java приложений (Gitlab).</w:t>
      </w:r>
    </w:p>
    <w:p>
      <w:pPr>
        <w:spacing w:line="288" w:lineRule="auto" w:after="40"/>
      </w:pPr>
      <w:r>
        <w:rPr>
          <w:b w:val="0"/>
        </w:rPr>
        <w:t>Проектирование и развёртывание отказоустойчивой инфраструктуры с помощью Terraform в Яндекс облаке для проекта с единовременным подключением более 8000 пользователей.</w:t>
      </w:r>
    </w:p>
    <w:p>
      <w:pPr>
        <w:spacing w:line="288" w:lineRule="auto" w:after="40"/>
      </w:pPr>
      <w:r>
        <w:rPr>
          <w:b w:val="0"/>
        </w:rPr>
        <w:t>Реализация микросервисной архитектуры приложения с помощью Docker и Docker-compose.</w:t>
      </w:r>
    </w:p>
    <w:p>
      <w:pPr>
        <w:spacing w:line="288" w:lineRule="auto" w:after="40"/>
      </w:pPr>
      <w:r>
        <w:rPr>
          <w:b w:val="0"/>
        </w:rPr>
        <w:t>Автоматизация рутинных задач с помощью Python, Bash, Automa и других инструментов.</w:t>
      </w:r>
    </w:p>
    <w:p>
      <w:pPr>
        <w:spacing w:line="288" w:lineRule="auto" w:after="40"/>
      </w:pPr>
      <w:r>
        <w:rPr>
          <w:b w:val="0"/>
        </w:rPr>
        <w:t>Администрирование Linux серверов.</w:t>
      </w:r>
    </w:p>
    <w:p>
      <w:pPr>
        <w:spacing w:line="288" w:lineRule="auto" w:after="40"/>
      </w:pPr>
      <w:r>
        <w:rPr>
          <w:b w:val="0"/>
        </w:rPr>
        <w:t>Администрирование Web серверов (Nginx).</w:t>
      </w:r>
    </w:p>
    <w:p>
      <w:pPr>
        <w:spacing w:line="288" w:lineRule="auto" w:after="40"/>
      </w:pPr>
      <w:r>
        <w:rPr>
          <w:b w:val="0"/>
        </w:rPr>
        <w:t>Оптимизирование времени разработчиков компании за счёт внедрения в процесс CI/CD анализатора кода Sonarqube.</w:t>
      </w:r>
    </w:p>
    <w:p>
      <w:pPr>
        <w:spacing w:line="288" w:lineRule="auto" w:after="40"/>
      </w:pPr>
      <w:r>
        <w:rPr>
          <w:b w:val="0"/>
        </w:rPr>
        <w:t>Логирование времени с помощью Jira.</w:t>
      </w:r>
    </w:p>
    <w:p>
      <w:pPr>
        <w:spacing w:line="288" w:lineRule="auto" w:after="40"/>
      </w:pPr>
      <w:r>
        <w:rPr>
          <w:b w:val="0"/>
        </w:rPr>
        <w:t>Написание технической документации по внедрённым решения с помощью Confluence.</w:t>
      </w:r>
    </w:p>
    <w:p>
      <w:pPr>
        <w:spacing w:line="288" w:lineRule="auto" w:after="40"/>
      </w:pPr>
      <w:r>
        <w:rPr>
          <w:b w:val="0"/>
        </w:rPr>
        <w:t>Освободил время коллег и упростил их работу за счет автоматизации рутинных задач.</w:t>
      </w:r>
    </w:p>
    <w:p>
      <w:pPr>
        <w:spacing w:line="288" w:lineRule="auto" w:after="40"/>
      </w:pPr>
      <w:r>
        <w:rPr>
          <w:b w:val="0"/>
        </w:rPr>
        <w:t>Оптимизировал время разработчиков компании за счёт внедрения в процесс CI/CD анализатора кода Sonarqube.</w:t>
      </w:r>
    </w:p>
    <w:p>
      <w:pPr>
        <w:spacing w:line="288" w:lineRule="auto" w:after="40"/>
      </w:pPr>
      <w:r>
        <w:rPr>
          <w:b w:val="0"/>
        </w:rPr>
        <w:t>Технологии: CI/CD, Gitlab, Terraform, Yandex.Cloud, Docker, Docker Compose, Python, Bash, Linux, Nginx, SonarQube, Jira, Confluence</w:t>
      </w:r>
    </w:p>
    <w:p>
      <w:pPr>
        <w:spacing w:line="288" w:lineRule="auto" w:after="40"/>
      </w:pPr>
      <w:r>
        <w:rPr>
          <w:b/>
        </w:rPr>
        <w:t>Hikvision — Системный администратор (Средний)</w:t>
      </w:r>
    </w:p>
    <w:p>
      <w:pPr>
        <w:spacing w:line="288" w:lineRule="auto" w:after="40"/>
      </w:pPr>
      <w:r>
        <w:rPr>
          <w:b/>
        </w:rPr>
        <w:t>Ноябрь 2022 — Май 2024</w:t>
      </w:r>
    </w:p>
    <w:p>
      <w:pPr>
        <w:spacing w:line="288" w:lineRule="auto" w:after="40"/>
      </w:pPr>
      <w:r>
        <w:rPr>
          <w:b w:val="0"/>
        </w:rPr>
        <w:t>Развёртывания и поддержка сервисов на bare metal, предназначенных для внутренних пользователей компании.</w:t>
      </w:r>
    </w:p>
    <w:p>
      <w:pPr>
        <w:spacing w:line="288" w:lineRule="auto" w:after="40"/>
      </w:pPr>
      <w:r>
        <w:rPr>
          <w:b w:val="0"/>
        </w:rPr>
        <w:t>Подбор, заказ, настройка и обслуживание серверного и сетевого оборудования.</w:t>
      </w:r>
    </w:p>
    <w:p>
      <w:pPr>
        <w:spacing w:line="288" w:lineRule="auto" w:after="40"/>
      </w:pPr>
      <w:r>
        <w:rPr>
          <w:b w:val="0"/>
        </w:rPr>
        <w:t>Оказание технической поддержки пользователей в 12 странах, включая ремонт ноутбуков, решение тикетов по различным рутинных проблем пользователей и т.д.</w:t>
      </w:r>
    </w:p>
    <w:p>
      <w:pPr>
        <w:spacing w:line="288" w:lineRule="auto" w:after="40"/>
      </w:pPr>
      <w:r>
        <w:rPr>
          <w:b w:val="0"/>
        </w:rPr>
        <w:t>Подбор и менеджмент подрядчиков по IT-услугам, в том числе: прокладка СКС в офисе, работы в странах и региона, где нужно срочно решить проблему, а времени на командировку нет и т.д.</w:t>
      </w:r>
    </w:p>
    <w:p>
      <w:pPr>
        <w:spacing w:line="288" w:lineRule="auto" w:after="40"/>
      </w:pPr>
      <w:r>
        <w:rPr>
          <w:b/>
        </w:rPr>
        <w:t>РОЛЬФ — Системный администратор (Младший)</w:t>
      </w:r>
    </w:p>
    <w:p>
      <w:pPr>
        <w:spacing w:line="288" w:lineRule="auto" w:after="40"/>
      </w:pPr>
      <w:r>
        <w:rPr>
          <w:b/>
        </w:rPr>
        <w:t>Сентябрь 2021 — Ноябрь 2022</w:t>
      </w:r>
    </w:p>
    <w:p>
      <w:pPr>
        <w:spacing w:line="288" w:lineRule="auto" w:after="40"/>
      </w:pPr>
      <w:r>
        <w:rPr>
          <w:b w:val="0"/>
        </w:rPr>
        <w:t>Техническая поддержка пользователей.</w:t>
      </w:r>
    </w:p>
    <w:p>
      <w:pPr>
        <w:spacing w:line="288" w:lineRule="auto" w:after="40"/>
      </w:pPr>
      <w:r>
        <w:rPr>
          <w:b w:val="0"/>
        </w:rPr>
        <w:t>Автоматизирование рутинных задач, связанных с Active Directory, с помощью Python и Powershell.</w:t>
      </w:r>
    </w:p>
    <w:p>
      <w:pPr>
        <w:spacing w:line="288" w:lineRule="auto" w:after="40"/>
      </w:pPr>
      <w:r>
        <w:rPr>
          <w:b w:val="0"/>
        </w:rPr>
        <w:t>Устранение неисправностей СКС.</w:t>
      </w:r>
    </w:p>
    <w:p>
      <w:pPr>
        <w:spacing w:line="288" w:lineRule="auto" w:after="40"/>
      </w:pPr>
      <w:r>
        <w:rPr>
          <w:b w:val="0"/>
        </w:rPr>
        <w:t>Настройка и установка рабочих мест.</w:t>
      </w:r>
    </w:p>
    <w:p>
      <w:pPr>
        <w:spacing w:line="288" w:lineRule="auto" w:after="40"/>
      </w:pPr>
      <w:r>
        <w:rPr>
          <w:b w:val="0"/>
        </w:rPr>
        <w:t>Устранение мелких неисправностей МФУ.</w:t>
      </w:r>
    </w:p>
    <w:p>
      <w:pPr>
        <w:spacing w:line="288" w:lineRule="auto" w:after="40"/>
      </w:pPr>
      <w:r>
        <w:rPr>
          <w:b w:val="0"/>
        </w:rPr>
        <w:t>Технологии: Active directory, Python, Powershell</w:t>
      </w:r>
    </w:p>
    <w:p>
      <w:pPr>
        <w:spacing w:line="288" w:lineRule="auto" w:after="40"/>
      </w:pPr>
      <w:r>
        <w:rPr>
          <w:b/>
        </w:rPr>
        <w:t>ГОБУЗ Оленегорская центральная городская больница — Системный администратор (Стажёр)</w:t>
      </w:r>
    </w:p>
    <w:p>
      <w:pPr>
        <w:spacing w:line="288" w:lineRule="auto" w:after="40"/>
      </w:pPr>
      <w:r>
        <w:rPr>
          <w:b/>
        </w:rPr>
        <w:t>Июнь 2020 — Август 2021</w:t>
      </w:r>
    </w:p>
    <w:p>
      <w:pPr>
        <w:spacing w:line="288" w:lineRule="auto" w:after="40"/>
      </w:pPr>
      <w:r>
        <w:rPr>
          <w:b w:val="0"/>
        </w:rPr>
        <w:t>Поддержка существующей сети организации.</w:t>
      </w:r>
    </w:p>
    <w:p>
      <w:pPr>
        <w:spacing w:line="288" w:lineRule="auto" w:after="40"/>
      </w:pPr>
      <w:r>
        <w:rPr>
          <w:b w:val="0"/>
        </w:rPr>
        <w:t>Консультирование работников по работе с орг техникой.</w:t>
      </w:r>
    </w:p>
    <w:p>
      <w:pPr>
        <w:spacing w:line="288" w:lineRule="auto" w:after="40"/>
      </w:pPr>
      <w:r>
        <w:rPr>
          <w:b w:val="0"/>
        </w:rPr>
        <w:t>Настройка и починка орг техники (замена катриджей в принтерах, устранение неполадок с рабочими компьютерами).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t xml:space="preserve">Развертывание и администрирование </w:t>
      </w:r>
      <w:r>
        <w:rPr>
          <w:b/>
        </w:rPr>
        <w:t>Kubernetes</w:t>
      </w:r>
      <w:r>
        <w:t xml:space="preserve"> кластера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t xml:space="preserve">Развертывание и администрирование </w:t>
      </w:r>
      <w:r>
        <w:rPr>
          <w:b/>
        </w:rPr>
        <w:t>Kubernetes</w:t>
      </w:r>
      <w:r>
        <w:t xml:space="preserve"> кластера.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Kubernetes</w:t>
      </w:r>
    </w:p>
    <w:p>
      <w:pPr>
        <w:spacing w:line="288" w:lineRule="auto" w:after="40"/>
      </w:pPr>
      <w:r>
        <w:rPr>
          <w:b/>
        </w:rPr>
        <w:t>Администрирование JBoss серверов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rPr>
          <w:b w:val="0"/>
        </w:rPr>
        <w:t>Администрирование JBoss серверов, включая настройку, развертывание приложений и мониторинг.</w:t>
      </w:r>
    </w:p>
    <w:p>
      <w:pPr>
        <w:spacing w:line="288" w:lineRule="auto" w:after="40"/>
      </w:pPr>
      <w:r>
        <w:rPr>
          <w:b w:val="0"/>
        </w:rPr>
        <w:t>Технологии: JBoss Application Server</w:t>
      </w:r>
    </w:p>
    <w:p>
      <w:pPr>
        <w:spacing w:line="288" w:lineRule="auto" w:after="40"/>
      </w:pPr>
      <w:r>
        <w:t xml:space="preserve">Администрирование СУБД Oracle и </w:t>
      </w:r>
      <w:r>
        <w:rPr>
          <w:b/>
        </w:rPr>
        <w:t>PostgreSQL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t xml:space="preserve">Администрирование СУБД Oracle и </w:t>
      </w:r>
      <w:r>
        <w:rPr>
          <w:b/>
        </w:rPr>
        <w:t>PostgreSQL</w:t>
      </w:r>
      <w:r>
        <w:t>, включая резервное копирование, восстановление.</w:t>
      </w:r>
    </w:p>
    <w:p>
      <w:pPr>
        <w:spacing w:line="288" w:lineRule="auto" w:after="40"/>
      </w:pPr>
      <w:r>
        <w:t xml:space="preserve">Технологии: Oracle, </w:t>
      </w:r>
      <w:r>
        <w:rPr>
          <w:b/>
        </w:rPr>
        <w:t>PostgreSQL</w:t>
      </w:r>
    </w:p>
    <w:p>
      <w:pPr>
        <w:spacing w:line="288" w:lineRule="auto" w:after="40"/>
      </w:pPr>
      <w:r>
        <w:rPr>
          <w:b/>
        </w:rPr>
        <w:t>Настройка веб-серверов Apache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rPr>
          <w:b w:val="0"/>
        </w:rPr>
        <w:t>Настройка веб-серверов Apache</w:t>
      </w:r>
    </w:p>
    <w:p>
      <w:pPr>
        <w:spacing w:line="288" w:lineRule="auto" w:after="40"/>
      </w:pPr>
      <w:r>
        <w:rPr>
          <w:b w:val="0"/>
        </w:rPr>
        <w:t>Технологии: Apache</w:t>
      </w:r>
    </w:p>
    <w:p>
      <w:pPr>
        <w:spacing w:line="288" w:lineRule="auto" w:after="40"/>
      </w:pPr>
      <w:r>
        <w:t xml:space="preserve">Настройка и интеграция систем мониторинга </w:t>
      </w:r>
      <w:r>
        <w:rPr>
          <w:b/>
        </w:rPr>
        <w:t>Grafana</w:t>
      </w:r>
      <w:r>
        <w:t xml:space="preserve"> и Prometheus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t xml:space="preserve">Настройка и интеграция систем мониторинга </w:t>
      </w:r>
      <w:r>
        <w:rPr>
          <w:b/>
        </w:rPr>
        <w:t>Grafana</w:t>
      </w:r>
      <w:r>
        <w:t xml:space="preserve"> и Prometheus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Grafana</w:t>
      </w:r>
      <w:r>
        <w:t>, Prometheus</w:t>
      </w:r>
    </w:p>
    <w:p>
      <w:pPr>
        <w:spacing w:line="288" w:lineRule="auto" w:after="40"/>
      </w:pPr>
      <w:r>
        <w:rPr>
          <w:b/>
        </w:rPr>
        <w:t>Настройка конвейеров CI/CD с использованием Jenkins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rPr>
          <w:b w:val="0"/>
        </w:rPr>
        <w:t>Настройка конвейеров CI/CD с использованием Jenkins для автоматизации сборки, тестирования и развертывания приложений.</w:t>
      </w:r>
    </w:p>
    <w:p>
      <w:pPr>
        <w:spacing w:line="288" w:lineRule="auto" w:after="40"/>
      </w:pPr>
      <w:r>
        <w:rPr>
          <w:b w:val="0"/>
        </w:rPr>
        <w:t>Технологии: CI/CD, Jenkins</w:t>
      </w:r>
    </w:p>
    <w:p>
      <w:pPr>
        <w:spacing w:line="288" w:lineRule="auto" w:after="40"/>
      </w:pPr>
      <w:r>
        <w:rPr>
          <w:b/>
        </w:rPr>
        <w:t>Администрирование Zabbix сервера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rPr>
          <w:b w:val="0"/>
        </w:rPr>
        <w:t>Администрирование Zabbix сервера</w:t>
      </w:r>
    </w:p>
    <w:p>
      <w:pPr>
        <w:spacing w:line="288" w:lineRule="auto" w:after="40"/>
      </w:pPr>
      <w:r>
        <w:rPr>
          <w:b w:val="0"/>
        </w:rPr>
        <w:t>Технологии: Zabbix</w:t>
      </w:r>
    </w:p>
    <w:p>
      <w:pPr>
        <w:spacing w:line="288" w:lineRule="auto" w:after="40"/>
      </w:pPr>
      <w:r>
        <w:rPr>
          <w:b/>
        </w:rPr>
        <w:t>Автоматизация рутинных задач администрирования и развертывания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rPr>
          <w:b w:val="0"/>
        </w:rPr>
        <w:t>Автоматизация рутинных задач администрирования и развертывания с использованием Bash и Python скриптов</w:t>
      </w:r>
    </w:p>
    <w:p>
      <w:pPr>
        <w:spacing w:line="288" w:lineRule="auto" w:after="40"/>
      </w:pPr>
      <w:r>
        <w:rPr>
          <w:b w:val="0"/>
        </w:rPr>
        <w:t>Технологии: Bash, Python</w:t>
      </w:r>
    </w:p>
    <w:p>
      <w:pPr>
        <w:spacing w:line="288" w:lineRule="auto" w:after="40"/>
      </w:pPr>
      <w:r>
        <w:rPr>
          <w:b/>
        </w:rPr>
        <w:t>Разработка и поддержание технической документации в Confluence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rPr>
          <w:b w:val="0"/>
        </w:rPr>
        <w:t>Разработка и поддержание технической документации по внедренным решениям в Confluence.</w:t>
      </w:r>
    </w:p>
    <w:p>
      <w:pPr>
        <w:spacing w:line="288" w:lineRule="auto" w:after="40"/>
      </w:pPr>
      <w:r>
        <w:rPr>
          <w:b w:val="0"/>
        </w:rPr>
        <w:t>Технологии: Confluence</w:t>
      </w:r>
    </w:p>
    <w:p>
      <w:pPr>
        <w:spacing w:line="288" w:lineRule="auto" w:after="40"/>
      </w:pPr>
      <w:r>
        <w:rPr>
          <w:b/>
        </w:rPr>
        <w:t>Настройка CI/CD Piplines для IOS, NodeJS и Java приложений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Настройка CI/CD Piplines для IOS, NodeJS и Java приложений (Gitlab)</w:t>
      </w:r>
    </w:p>
    <w:p>
      <w:pPr>
        <w:spacing w:line="288" w:lineRule="auto" w:after="40"/>
      </w:pPr>
      <w:r>
        <w:rPr>
          <w:b w:val="0"/>
        </w:rPr>
        <w:t>Технологии: CI/CD, Gitlab</w:t>
      </w:r>
    </w:p>
    <w:p>
      <w:pPr>
        <w:spacing w:line="288" w:lineRule="auto" w:after="40"/>
      </w:pPr>
      <w:r>
        <w:rPr>
          <w:b/>
        </w:rPr>
        <w:t>Проектирование и развёртывание отказоустойчивой инфраструктуры в Яндекс облаке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Проектирование и развёртывание отказоустойчивой инфраструктуры с помощью Terraform в Яндекс облаке для проекта с единовременным подключением более 8000 пользователей</w:t>
      </w:r>
    </w:p>
    <w:p>
      <w:pPr>
        <w:spacing w:line="288" w:lineRule="auto" w:after="40"/>
      </w:pPr>
      <w:r>
        <w:rPr>
          <w:b w:val="0"/>
        </w:rPr>
        <w:t>Технологии: Terraform, Yandex.Cloud</w:t>
      </w:r>
    </w:p>
    <w:p>
      <w:pPr>
        <w:spacing w:line="288" w:lineRule="auto" w:after="40"/>
      </w:pPr>
      <w:r>
        <w:rPr>
          <w:b/>
        </w:rPr>
        <w:t>Реализация микросервисной архитектуры приложения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Реализация микросервисной архитектуры приложения с помощью Docker и Docker-compose</w:t>
      </w:r>
    </w:p>
    <w:p>
      <w:pPr>
        <w:spacing w:line="288" w:lineRule="auto" w:after="40"/>
      </w:pPr>
      <w:r>
        <w:rPr>
          <w:b w:val="0"/>
        </w:rPr>
        <w:t>Технологии: Docker, Docker Compose</w:t>
      </w:r>
    </w:p>
    <w:p>
      <w:pPr>
        <w:spacing w:line="288" w:lineRule="auto" w:after="40"/>
      </w:pPr>
      <w:r>
        <w:rPr>
          <w:b/>
        </w:rPr>
        <w:t>Автоматизация рутинных задач с помощью Python, Bash, Automa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Автоматизация рутинных задач с помощью Python, Bash, Automa и других инструментов, что позволило освободить время моих коллег и упростить их работу</w:t>
      </w:r>
    </w:p>
    <w:p>
      <w:pPr>
        <w:spacing w:line="288" w:lineRule="auto" w:after="40"/>
      </w:pPr>
      <w:r>
        <w:rPr>
          <w:b w:val="0"/>
        </w:rPr>
        <w:t>Технологии: Python, Bash</w:t>
      </w:r>
    </w:p>
    <w:p>
      <w:pPr>
        <w:spacing w:line="288" w:lineRule="auto" w:after="40"/>
      </w:pPr>
      <w:r>
        <w:rPr>
          <w:b w:val="0"/>
        </w:rPr>
        <w:t>Результаты: Позволило освободить время коллег и упростить их работу.</w:t>
      </w:r>
    </w:p>
    <w:p>
      <w:pPr>
        <w:spacing w:line="288" w:lineRule="auto" w:after="40"/>
      </w:pPr>
      <w:r>
        <w:rPr>
          <w:b/>
        </w:rPr>
        <w:t>Администрирование Linux серверов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Администрирование Linux серверов</w:t>
      </w:r>
    </w:p>
    <w:p>
      <w:pPr>
        <w:spacing w:line="288" w:lineRule="auto" w:after="40"/>
      </w:pPr>
      <w:r>
        <w:rPr>
          <w:b w:val="0"/>
        </w:rPr>
        <w:t>Технологии: Linux</w:t>
      </w:r>
    </w:p>
    <w:p>
      <w:pPr>
        <w:spacing w:line="288" w:lineRule="auto" w:after="40"/>
      </w:pPr>
      <w:r>
        <w:rPr>
          <w:b/>
        </w:rPr>
        <w:t>Администрирование Web серверов (Nginx)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Администрирование Web серверов (Nginx)</w:t>
      </w:r>
    </w:p>
    <w:p>
      <w:pPr>
        <w:spacing w:line="288" w:lineRule="auto" w:after="40"/>
      </w:pPr>
      <w:r>
        <w:rPr>
          <w:b w:val="0"/>
        </w:rPr>
        <w:t>Технологии: Nginx</w:t>
      </w:r>
    </w:p>
    <w:p>
      <w:pPr>
        <w:spacing w:line="288" w:lineRule="auto" w:after="40"/>
      </w:pPr>
      <w:r>
        <w:rPr>
          <w:b/>
        </w:rPr>
        <w:t>Оптимизирование времени разработчиков за счёт внедрения Sonarqube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Оптимизирование времени разработчиков компании за счёт внедрения в процесс CI/CD анализатора кода Sonarqube</w:t>
      </w:r>
    </w:p>
    <w:p>
      <w:pPr>
        <w:spacing w:line="288" w:lineRule="auto" w:after="40"/>
      </w:pPr>
      <w:r>
        <w:rPr>
          <w:b w:val="0"/>
        </w:rPr>
        <w:t>Технологии: CI/CD, SonarQube</w:t>
      </w:r>
    </w:p>
    <w:p>
      <w:pPr>
        <w:spacing w:line="288" w:lineRule="auto" w:after="40"/>
      </w:pPr>
      <w:r>
        <w:rPr>
          <w:b w:val="0"/>
        </w:rPr>
        <w:t>Результаты: Оптимизировано время разработчиков компании.</w:t>
      </w:r>
    </w:p>
    <w:p>
      <w:pPr>
        <w:spacing w:line="288" w:lineRule="auto" w:after="40"/>
      </w:pPr>
      <w:r>
        <w:rPr>
          <w:b/>
        </w:rPr>
        <w:t>Логирование времени с помощью Jira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Логирование времени с помощью Jira</w:t>
      </w:r>
    </w:p>
    <w:p>
      <w:pPr>
        <w:spacing w:line="288" w:lineRule="auto" w:after="40"/>
      </w:pPr>
      <w:r>
        <w:rPr>
          <w:b w:val="0"/>
        </w:rPr>
        <w:t>Технологии: Jira</w:t>
      </w:r>
    </w:p>
    <w:p>
      <w:pPr>
        <w:spacing w:line="288" w:lineRule="auto" w:after="40"/>
      </w:pPr>
      <w:r>
        <w:rPr>
          <w:b/>
        </w:rPr>
        <w:t>Написание технической документации по внедрённым решениям в Confluence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Написание технической документации по внедрённым решения с помощью Confluence</w:t>
      </w:r>
    </w:p>
    <w:p>
      <w:pPr>
        <w:spacing w:line="288" w:lineRule="auto" w:after="40"/>
      </w:pPr>
      <w:r>
        <w:rPr>
          <w:b w:val="0"/>
        </w:rPr>
        <w:t>Технологии: Confluence</w:t>
      </w:r>
    </w:p>
    <w:p>
      <w:pPr>
        <w:spacing w:line="288" w:lineRule="auto" w:after="40"/>
      </w:pPr>
      <w:r>
        <w:rPr>
          <w:b/>
        </w:rPr>
        <w:t>Развёртывания и поддержка сервисов на bare metal</w:t>
      </w:r>
    </w:p>
    <w:p>
      <w:pPr>
        <w:spacing w:line="288" w:lineRule="auto" w:after="40"/>
      </w:pPr>
      <w:r>
        <w:rPr>
          <w:b w:val="0"/>
        </w:rPr>
        <w:t>Роль: Системный администратор (Средний)</w:t>
      </w:r>
    </w:p>
    <w:p>
      <w:pPr>
        <w:spacing w:line="288" w:lineRule="auto" w:after="40"/>
      </w:pPr>
      <w:r>
        <w:rPr>
          <w:b w:val="0"/>
        </w:rPr>
        <w:t>Период: Ноябрь 2022 — Май 2024</w:t>
      </w:r>
    </w:p>
    <w:p>
      <w:pPr>
        <w:spacing w:line="288" w:lineRule="auto" w:after="40"/>
      </w:pPr>
      <w:r>
        <w:rPr>
          <w:b w:val="0"/>
        </w:rPr>
        <w:t>Развёртывания и поддержка сервисов на bare metal, предназначенных для внутренних пользователей компании.</w:t>
      </w:r>
    </w:p>
    <w:p>
      <w:pPr>
        <w:spacing w:line="288" w:lineRule="auto" w:after="40"/>
      </w:pPr>
      <w:r>
        <w:rPr>
          <w:b/>
        </w:rPr>
        <w:t>Подбор, заказ, настройка и обслуживание серверного и сетевого оборудования</w:t>
      </w:r>
    </w:p>
    <w:p>
      <w:pPr>
        <w:spacing w:line="288" w:lineRule="auto" w:after="40"/>
      </w:pPr>
      <w:r>
        <w:rPr>
          <w:b w:val="0"/>
        </w:rPr>
        <w:t>Роль: Системный администратор (Средний)</w:t>
      </w:r>
    </w:p>
    <w:p>
      <w:pPr>
        <w:spacing w:line="288" w:lineRule="auto" w:after="40"/>
      </w:pPr>
      <w:r>
        <w:rPr>
          <w:b w:val="0"/>
        </w:rPr>
        <w:t>Период: Ноябрь 2022 — Май 2024</w:t>
      </w:r>
    </w:p>
    <w:p>
      <w:pPr>
        <w:spacing w:line="288" w:lineRule="auto" w:after="40"/>
      </w:pPr>
      <w:r>
        <w:rPr>
          <w:b w:val="0"/>
        </w:rPr>
        <w:t>Подбор, заказ, настройка и обслуживание серверного и сетевого оборудования</w:t>
      </w:r>
    </w:p>
    <w:p>
      <w:pPr>
        <w:spacing w:line="288" w:lineRule="auto" w:after="40"/>
      </w:pPr>
      <w:r>
        <w:rPr>
          <w:b/>
        </w:rPr>
        <w:t>Оказание технической поддержки пользователей в 12 странах</w:t>
      </w:r>
    </w:p>
    <w:p>
      <w:pPr>
        <w:spacing w:line="288" w:lineRule="auto" w:after="40"/>
      </w:pPr>
      <w:r>
        <w:rPr>
          <w:b w:val="0"/>
        </w:rPr>
        <w:t>Роль: Системный администратор (Средний)</w:t>
      </w:r>
    </w:p>
    <w:p>
      <w:pPr>
        <w:spacing w:line="288" w:lineRule="auto" w:after="40"/>
      </w:pPr>
      <w:r>
        <w:rPr>
          <w:b w:val="0"/>
        </w:rPr>
        <w:t>Период: Ноябрь 2022 — Май 2024</w:t>
      </w:r>
    </w:p>
    <w:p>
      <w:pPr>
        <w:spacing w:line="288" w:lineRule="auto" w:after="40"/>
      </w:pPr>
      <w:r>
        <w:rPr>
          <w:b w:val="0"/>
        </w:rPr>
        <w:t>Оказание технической поддержки пользователей в 12 странах, включая ремонт ноутбуков, решение тикетов по различным рутинных проблем пользователей и т.д.</w:t>
      </w:r>
    </w:p>
    <w:p>
      <w:pPr>
        <w:spacing w:line="288" w:lineRule="auto" w:after="40"/>
      </w:pPr>
      <w:r>
        <w:rPr>
          <w:b/>
        </w:rPr>
        <w:t>Подбор и менеджмент подрядчиков по IT-услугам</w:t>
      </w:r>
    </w:p>
    <w:p>
      <w:pPr>
        <w:spacing w:line="288" w:lineRule="auto" w:after="40"/>
      </w:pPr>
      <w:r>
        <w:rPr>
          <w:b w:val="0"/>
        </w:rPr>
        <w:t>Роль: Системный администратор (Средний)</w:t>
      </w:r>
    </w:p>
    <w:p>
      <w:pPr>
        <w:spacing w:line="288" w:lineRule="auto" w:after="40"/>
      </w:pPr>
      <w:r>
        <w:rPr>
          <w:b w:val="0"/>
        </w:rPr>
        <w:t>Период: Ноябрь 2022 — Май 2024</w:t>
      </w:r>
    </w:p>
    <w:p>
      <w:pPr>
        <w:spacing w:line="288" w:lineRule="auto" w:after="40"/>
      </w:pPr>
      <w:r>
        <w:rPr>
          <w:b w:val="0"/>
        </w:rPr>
        <w:t>Подбор и менеджмент подрядчиков по IT-услугам, в том числе: прокладка СКС в офисе, работы в странах и региона, где нужно срочно решить проблему, а времени на командировку нет и т.д.</w:t>
      </w:r>
    </w:p>
    <w:p>
      <w:pPr>
        <w:spacing w:line="288" w:lineRule="auto" w:after="40"/>
      </w:pPr>
      <w:r>
        <w:rPr>
          <w:b/>
        </w:rPr>
        <w:t>Техническая поддержка пользователей и автоматизация задач с Active Directory</w:t>
      </w:r>
    </w:p>
    <w:p>
      <w:pPr>
        <w:spacing w:line="288" w:lineRule="auto" w:after="40"/>
      </w:pPr>
      <w:r>
        <w:rPr>
          <w:b w:val="0"/>
        </w:rPr>
        <w:t>Роль: Системный администратор (Младший)</w:t>
      </w:r>
    </w:p>
    <w:p>
      <w:pPr>
        <w:spacing w:line="288" w:lineRule="auto" w:after="40"/>
      </w:pPr>
      <w:r>
        <w:rPr>
          <w:b w:val="0"/>
        </w:rPr>
        <w:t>Период: Сентябрь 2021 — Ноябрь 2022</w:t>
      </w:r>
    </w:p>
    <w:p>
      <w:pPr>
        <w:spacing w:line="288" w:lineRule="auto" w:after="40"/>
      </w:pPr>
      <w:r>
        <w:rPr>
          <w:b w:val="0"/>
        </w:rPr>
        <w:t>Техническая поддержка пользователей. Автоматизирование рутинных задач, связанных с Active Directory, с помощью Python и Powershell. Устранение неисправностей СКС. Настройка и установка рабочих мест. Устранение мелких неисправностей МФУ.</w:t>
      </w:r>
    </w:p>
    <w:p>
      <w:pPr>
        <w:spacing w:line="288" w:lineRule="auto" w:after="40"/>
      </w:pPr>
      <w:r>
        <w:rPr>
          <w:b w:val="0"/>
        </w:rPr>
        <w:t>Технологии: Active directory, Python, Powershell</w:t>
      </w:r>
    </w:p>
    <w:p>
      <w:pPr>
        <w:spacing w:line="288" w:lineRule="auto" w:after="40"/>
      </w:pPr>
      <w:r>
        <w:rPr>
          <w:b/>
        </w:rPr>
        <w:t>Поддержка существующей сети организации и консультирование работников</w:t>
      </w:r>
    </w:p>
    <w:p>
      <w:pPr>
        <w:spacing w:line="288" w:lineRule="auto" w:after="40"/>
      </w:pPr>
      <w:r>
        <w:rPr>
          <w:b w:val="0"/>
        </w:rPr>
        <w:t>Роль: Системный администратор (Стажёр)</w:t>
      </w:r>
    </w:p>
    <w:p>
      <w:pPr>
        <w:spacing w:line="288" w:lineRule="auto" w:after="40"/>
      </w:pPr>
      <w:r>
        <w:rPr>
          <w:b w:val="0"/>
        </w:rPr>
        <w:t>Период: Июнь 2020 — Август 2021</w:t>
      </w:r>
    </w:p>
    <w:p>
      <w:pPr>
        <w:spacing w:line="288" w:lineRule="auto" w:after="40"/>
      </w:pPr>
      <w:r>
        <w:rPr>
          <w:b w:val="0"/>
        </w:rPr>
        <w:t>Поддержка существующей сети организации, консультирование работников по работе с орг техникой, настройка и починка орг техники(замена катриджей в принтерах, устранение неполадок с рабочими компьютерами).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12 ноября 2025 в 10:58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Платформа ZIIOT, ZIAK - подтверждена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