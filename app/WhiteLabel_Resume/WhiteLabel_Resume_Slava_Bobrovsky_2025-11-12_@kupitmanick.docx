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Slava Bobrovsky</w:t>
      </w:r>
    </w:p>
    <w:p>
      <w:pPr>
        <w:spacing w:line="288" w:lineRule="auto" w:after="40"/>
      </w:pPr>
      <w:r>
        <w:rPr>
          <w:b/>
        </w:rPr>
        <w:t>ДОЛЖНОСТЬ: Senior .NET Architect and Full-Stack Developer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Не указано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Не указано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>Slava Bobrovsky — опытный Senior .NET Архитектор и Full-Stack Разработчик с обширным опытом работы в игровой индустрии, финтехе и корпоративном секторе. Обладает глубокими знаниями в области микросервисной архитектуры, облачных технологий (Azure), CI/CD, а также разработки как backend (.NET Core, C#), так и frontend (</w:t>
      </w:r>
      <w:r>
        <w:rPr>
          <w:b/>
        </w:rPr>
        <w:t>Angular</w:t>
      </w:r>
      <w:r>
        <w:t>). Успешно руководил командами и внедрял передовые практики разработки, что приводило к повышению производительности и отказоустойчивости систем.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/>
        </w:rPr>
        <w:t>Angular</w:t>
      </w:r>
      <w:r>
        <w:t xml:space="preserve">: </w:t>
      </w:r>
      <w:r>
        <w:rPr>
          <w:b/>
        </w:rPr>
        <w:t>Angular</w:t>
      </w:r>
      <w:r>
        <w:t xml:space="preserve">, </w:t>
      </w:r>
      <w:r>
        <w:rPr>
          <w:b/>
        </w:rPr>
        <w:t>Angular</w:t>
      </w:r>
      <w:r>
        <w:t xml:space="preserve"> 12+</w:t>
      </w:r>
    </w:p>
    <w:p>
      <w:pPr>
        <w:spacing w:line="288" w:lineRule="auto" w:after="40"/>
      </w:pPr>
      <w:r>
        <w:t xml:space="preserve">Backend: .NET, .NET Core, ASP.NET Core, C#, </w:t>
      </w:r>
      <w:r>
        <w:rPr>
          <w:b/>
        </w:rPr>
        <w:t>Java</w:t>
      </w:r>
      <w:r>
        <w:t>, WebAPI, .NET 6/9, Microservices, Event-driven architecture</w:t>
      </w:r>
    </w:p>
    <w:p>
      <w:pPr>
        <w:spacing w:line="288" w:lineRule="auto" w:after="40"/>
      </w:pPr>
      <w:r>
        <w:t xml:space="preserve">Frontend: </w:t>
      </w:r>
      <w:r>
        <w:rPr>
          <w:b/>
        </w:rPr>
        <w:t>TypeScript</w:t>
      </w:r>
      <w:r>
        <w:t xml:space="preserve">, </w:t>
      </w:r>
      <w:r>
        <w:rPr>
          <w:b/>
        </w:rPr>
        <w:t>JavaScript</w:t>
      </w:r>
      <w:r>
        <w:t xml:space="preserve">, ES6 Modules, </w:t>
      </w:r>
      <w:r>
        <w:rPr>
          <w:b/>
        </w:rPr>
        <w:t>HTML</w:t>
      </w:r>
      <w:r>
        <w:t xml:space="preserve"> 5, </w:t>
      </w:r>
      <w:r>
        <w:rPr>
          <w:b/>
        </w:rPr>
        <w:t>CSS</w:t>
      </w:r>
      <w:r>
        <w:t xml:space="preserve"> 3, </w:t>
      </w:r>
      <w:r>
        <w:rPr>
          <w:b/>
        </w:rPr>
        <w:t>SASS</w:t>
      </w:r>
      <w:r>
        <w:t xml:space="preserve">, </w:t>
      </w:r>
      <w:r>
        <w:rPr>
          <w:b/>
        </w:rPr>
        <w:t>LESS</w:t>
      </w:r>
      <w:r>
        <w:t>, Blazor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Databases: </w:t>
      </w:r>
      <w:r>
        <w:rPr>
          <w:b w:val="0"/>
        </w:rPr>
        <w:t>SQL Server, Redis, PostgreSQL</w:t>
      </w:r>
    </w:p>
    <w:p>
      <w:pPr>
        <w:spacing w:line="288" w:lineRule="auto" w:after="40"/>
      </w:pPr>
      <w:r>
        <w:t xml:space="preserve">DevOps &amp; Tools: </w:t>
      </w:r>
      <w:r>
        <w:rPr>
          <w:b/>
        </w:rPr>
        <w:t>Webpack</w:t>
      </w:r>
      <w:r>
        <w:t xml:space="preserve">, </w:t>
      </w:r>
      <w:r>
        <w:rPr>
          <w:b/>
        </w:rPr>
        <w:t>Git</w:t>
      </w:r>
      <w:r>
        <w:t>, GitHub Actions, Azure DevOps, CI/CD, Docker, Jira, npm, bower, Gulp, Grunt, Visual Studio, Application Insights, Serilog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Architecture &amp; Design: </w:t>
      </w:r>
      <w:r>
        <w:rPr>
          <w:b w:val="0"/>
        </w:rPr>
        <w:t>DDD, CQRS, Clean Architecture, MediatR, ООП, Шаблоны проектирования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Testing: </w:t>
      </w:r>
      <w:r>
        <w:rPr>
          <w:b w:val="0"/>
        </w:rPr>
        <w:t>Unit Testing, Integration Testing, TDD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Cloud: </w:t>
      </w:r>
      <w:r>
        <w:rPr>
          <w:b w:val="0"/>
        </w:rPr>
        <w:t>Azure, Azure Functions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PLAYSTUDIOS — Software Architect / Senior .NET Developer</w:t>
      </w:r>
    </w:p>
    <w:p>
      <w:pPr>
        <w:spacing w:line="288" w:lineRule="auto" w:after="40"/>
      </w:pPr>
      <w:r>
        <w:rPr>
          <w:b/>
        </w:rPr>
        <w:t>Март 2021 – Январь 2025</w:t>
      </w:r>
    </w:p>
    <w:p>
      <w:pPr>
        <w:spacing w:line="288" w:lineRule="auto" w:after="40"/>
      </w:pPr>
      <w:r>
        <w:rPr>
          <w:b w:val="0"/>
        </w:rPr>
        <w:t>Перепроектировал бэкенд крупной игровой платформы в экосистему микросервисов на Azure.</w:t>
      </w:r>
    </w:p>
    <w:p>
      <w:pPr>
        <w:spacing w:line="288" w:lineRule="auto" w:after="40"/>
      </w:pPr>
      <w:r>
        <w:rPr>
          <w:b w:val="0"/>
        </w:rPr>
        <w:t>Внедрил паттерны событийно-ориентированной архитектуры, значительно повысив отказоустойчивость и развертываемость системы.</w:t>
      </w:r>
    </w:p>
    <w:p>
      <w:pPr>
        <w:spacing w:line="288" w:lineRule="auto" w:after="40"/>
      </w:pPr>
      <w:r>
        <w:rPr>
          <w:b w:val="0"/>
        </w:rPr>
        <w:t>Создал сквозные CI/CD пайплайны с использованием GitHub Actions и Azure DevOps.</w:t>
      </w:r>
    </w:p>
    <w:p>
      <w:pPr>
        <w:spacing w:line="288" w:lineRule="auto" w:after="40"/>
      </w:pPr>
      <w:r>
        <w:rPr>
          <w:b w:val="0"/>
        </w:rPr>
        <w:t>Разработал и внедрил микросервисную архитектуру, ускорив выпуск новых игровых функций на 25%.</w:t>
      </w:r>
    </w:p>
    <w:p>
      <w:pPr>
        <w:spacing w:line="288" w:lineRule="auto" w:after="40"/>
      </w:pPr>
      <w:r>
        <w:rPr>
          <w:b w:val="0"/>
        </w:rPr>
        <w:t>Развернул отказоустойчивые сервисы, обеспечивающие 99.9% доступности платформы.</w:t>
      </w:r>
    </w:p>
    <w:p>
      <w:pPr>
        <w:spacing w:line="288" w:lineRule="auto" w:after="40"/>
      </w:pPr>
      <w:r>
        <w:rPr>
          <w:b w:val="0"/>
        </w:rPr>
        <w:t>Создал CI/CD пайплайны с Azure DevOps, сократив количество сбоев при релизах и время выхода на рынок.</w:t>
      </w:r>
    </w:p>
    <w:p>
      <w:pPr>
        <w:spacing w:line="288" w:lineRule="auto" w:after="40"/>
      </w:pPr>
      <w:r>
        <w:rPr>
          <w:b w:val="0"/>
        </w:rPr>
        <w:t>Оптимизировал доступ к базе данных (SQL Server, Redis), улучшив время отклика системы на 40%.</w:t>
      </w:r>
    </w:p>
    <w:p>
      <w:pPr>
        <w:spacing w:line="288" w:lineRule="auto" w:after="40"/>
      </w:pPr>
      <w:r>
        <w:rPr>
          <w:b w:val="0"/>
        </w:rPr>
        <w:t>Руководил распределенной командой, обеспечивал соблюдение стандартов кодирования и лучших практик.</w:t>
      </w:r>
    </w:p>
    <w:p>
      <w:pPr>
        <w:spacing w:line="288" w:lineRule="auto" w:after="40"/>
      </w:pPr>
      <w:r>
        <w:rPr>
          <w:b w:val="0"/>
        </w:rPr>
        <w:t>Технологии: .NET 6/9, Azure Functions, Service Bus, Redis, GitHub Actions, Azure DevOps, SQL Server</w:t>
      </w:r>
    </w:p>
    <w:p>
      <w:pPr>
        <w:spacing w:line="288" w:lineRule="auto" w:after="40"/>
      </w:pPr>
      <w:r>
        <w:rPr>
          <w:b/>
        </w:rPr>
        <w:t>Solbeg — Architect / Full Stack Developer</w:t>
      </w:r>
    </w:p>
    <w:p>
      <w:pPr>
        <w:spacing w:line="288" w:lineRule="auto" w:after="40"/>
      </w:pPr>
      <w:r>
        <w:rPr>
          <w:b/>
        </w:rPr>
        <w:t>2019–2021</w:t>
      </w:r>
    </w:p>
    <w:p>
      <w:pPr>
        <w:spacing w:line="288" w:lineRule="auto" w:after="40"/>
      </w:pPr>
      <w:r>
        <w:rPr>
          <w:b w:val="0"/>
        </w:rPr>
        <w:t>Мигрировал монолитную .NET систему в модульные компоненты с использованием DDD и CQRS.</w:t>
      </w:r>
    </w:p>
    <w:p>
      <w:pPr>
        <w:spacing w:line="288" w:lineRule="auto" w:after="40"/>
      </w:pPr>
      <w:r>
        <w:t xml:space="preserve">Разработал </w:t>
      </w:r>
      <w:r>
        <w:rPr>
          <w:b/>
        </w:rPr>
        <w:t>Angular</w:t>
      </w:r>
      <w:r>
        <w:t xml:space="preserve"> фронтенды и </w:t>
      </w:r>
      <w:r>
        <w:rPr>
          <w:b/>
        </w:rPr>
        <w:t>REST</w:t>
      </w:r>
      <w:r>
        <w:t xml:space="preserve"> API; тесно сотрудничал с финансовыми экспертами для моделирования доменной логики.</w:t>
      </w:r>
    </w:p>
    <w:p>
      <w:pPr>
        <w:spacing w:line="288" w:lineRule="auto" w:after="40"/>
      </w:pPr>
      <w:r>
        <w:rPr>
          <w:b w:val="0"/>
        </w:rPr>
        <w:t>Переархитектировал финансовую платформу GreenMoney из монолита в модульную архитектуру, улучшив масштабируемость и поддерживаемость.</w:t>
      </w:r>
    </w:p>
    <w:p>
      <w:pPr>
        <w:spacing w:line="288" w:lineRule="auto" w:after="40"/>
      </w:pPr>
      <w:r>
        <w:rPr>
          <w:b w:val="0"/>
        </w:rPr>
        <w:t>Руководил рефакторингом основных модулей, сократив время доставки функций на 40%.</w:t>
      </w:r>
    </w:p>
    <w:p>
      <w:pPr>
        <w:spacing w:line="288" w:lineRule="auto" w:after="40"/>
      </w:pPr>
      <w:r>
        <w:rPr>
          <w:b w:val="0"/>
        </w:rPr>
        <w:t>Проводил ревью и аудиты кода, улучшив стабильность системы и читаемость кода.</w:t>
      </w:r>
    </w:p>
    <w:p>
      <w:pPr>
        <w:spacing w:line="288" w:lineRule="auto" w:after="40"/>
      </w:pPr>
      <w:r>
        <w:t xml:space="preserve">Технологии: DDD, CQRS, </w:t>
      </w:r>
      <w:r>
        <w:rPr>
          <w:b/>
        </w:rPr>
        <w:t>Angular</w:t>
      </w:r>
      <w:r>
        <w:t xml:space="preserve">, </w:t>
      </w:r>
      <w:r>
        <w:rPr>
          <w:b/>
        </w:rPr>
        <w:t>REST</w:t>
      </w:r>
      <w:r>
        <w:t xml:space="preserve"> APIs, </w:t>
      </w:r>
      <w:r>
        <w:rPr>
          <w:b/>
        </w:rPr>
        <w:t>Java</w:t>
      </w:r>
    </w:p>
    <w:p>
      <w:pPr>
        <w:spacing w:line="288" w:lineRule="auto" w:after="40"/>
      </w:pPr>
      <w:r>
        <w:rPr>
          <w:b/>
        </w:rPr>
        <w:t>IHS Markit — Senior Full Stack Developer</w:t>
      </w:r>
    </w:p>
    <w:p>
      <w:pPr>
        <w:spacing w:line="288" w:lineRule="auto" w:after="40"/>
      </w:pPr>
      <w:r>
        <w:rPr>
          <w:b/>
        </w:rPr>
        <w:t>2015–2018</w:t>
      </w:r>
    </w:p>
    <w:p>
      <w:pPr>
        <w:spacing w:line="288" w:lineRule="auto" w:after="40"/>
      </w:pPr>
      <w:r>
        <w:rPr>
          <w:b w:val="0"/>
        </w:rPr>
        <w:t>Разработал с нуля сложную систему управления знаниями.</w:t>
      </w:r>
    </w:p>
    <w:p>
      <w:pPr>
        <w:spacing w:line="288" w:lineRule="auto" w:after="40"/>
      </w:pPr>
      <w:r>
        <w:t xml:space="preserve">Реализовал полную функциональность full-stack с использованием контейнеризированных .NET Core микросервисов, SQL Server бэкенда и </w:t>
      </w:r>
      <w:r>
        <w:rPr>
          <w:b/>
        </w:rPr>
        <w:t>Angular</w:t>
      </w:r>
      <w:r>
        <w:t xml:space="preserve"> UI.</w:t>
      </w:r>
    </w:p>
    <w:p>
      <w:pPr>
        <w:spacing w:line="288" w:lineRule="auto" w:after="40"/>
      </w:pPr>
      <w:r>
        <w:rPr>
          <w:b w:val="0"/>
        </w:rPr>
        <w:t>Обеспечил возможность поставки продукта в многопользовательской архитектуре.</w:t>
      </w:r>
    </w:p>
    <w:p>
      <w:pPr>
        <w:spacing w:line="288" w:lineRule="auto" w:after="40"/>
      </w:pPr>
      <w:r>
        <w:rPr>
          <w:b w:val="0"/>
        </w:rPr>
        <w:t>Руководил архитектурой и разработкой "Engineering Workbench" с нуля на уровнях бэкенда, фронтенда и базы данных.</w:t>
      </w:r>
    </w:p>
    <w:p>
      <w:pPr>
        <w:spacing w:line="288" w:lineRule="auto" w:after="40"/>
      </w:pPr>
      <w:r>
        <w:rPr>
          <w:b w:val="0"/>
        </w:rPr>
        <w:t>Создал .NET Core микросервисы, контейнеризированные с помощью Docker для сред Linux и Windows.</w:t>
      </w:r>
    </w:p>
    <w:p>
      <w:pPr>
        <w:spacing w:line="288" w:lineRule="auto" w:after="40"/>
      </w:pPr>
      <w:r>
        <w:rPr>
          <w:b w:val="0"/>
        </w:rPr>
        <w:t>Выпустил два релиза продукта и инициировал третий, координируя кросс-функциональные команды.</w:t>
      </w:r>
    </w:p>
    <w:p>
      <w:pPr>
        <w:spacing w:line="288" w:lineRule="auto" w:after="40"/>
      </w:pPr>
      <w:r>
        <w:t xml:space="preserve">Технологии: .NET Core, Docker, SQL Server, </w:t>
      </w:r>
      <w:r>
        <w:rPr>
          <w:b/>
        </w:rPr>
        <w:t>Angular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Vue</w:t>
      </w:r>
    </w:p>
    <w:p>
      <w:pPr>
        <w:spacing w:line="288" w:lineRule="auto" w:after="40"/>
      </w:pPr>
      <w:r>
        <w:rPr>
          <w:b/>
        </w:rPr>
        <w:t>Bell Integrator — Team Lead / Senior Developer</w:t>
      </w:r>
    </w:p>
    <w:p>
      <w:pPr>
        <w:spacing w:line="288" w:lineRule="auto" w:after="40"/>
      </w:pPr>
      <w:r>
        <w:rPr>
          <w:b/>
        </w:rPr>
        <w:t>Декабрь 2012 – Декабрь 2014</w:t>
      </w:r>
    </w:p>
    <w:p>
      <w:pPr>
        <w:spacing w:line="288" w:lineRule="auto" w:after="40"/>
      </w:pPr>
      <w:r>
        <w:rPr>
          <w:b w:val="0"/>
        </w:rPr>
        <w:t>Руководил командой разработчиков, создававших корпоративное ПО для клиентов финансового сектора.</w:t>
      </w:r>
    </w:p>
    <w:p>
      <w:pPr>
        <w:spacing w:line="288" w:lineRule="auto" w:after="40"/>
      </w:pPr>
      <w:r>
        <w:rPr>
          <w:b w:val="0"/>
        </w:rPr>
        <w:t>Автоматизировал системы отчетности и аналитики, повысив точность данных и скорость обработки.</w:t>
      </w:r>
    </w:p>
    <w:p>
      <w:pPr>
        <w:spacing w:line="288" w:lineRule="auto" w:after="40"/>
      </w:pPr>
      <w:r>
        <w:rPr>
          <w:b/>
        </w:rPr>
        <w:t>Ciklum — Senior SQL Server DBA / .NET Developer</w:t>
      </w:r>
    </w:p>
    <w:p>
      <w:pPr>
        <w:spacing w:line="288" w:lineRule="auto" w:after="40"/>
      </w:pPr>
      <w:r>
        <w:rPr>
          <w:b/>
        </w:rPr>
        <w:t>Август 2011 – Декабрь 2012</w:t>
      </w:r>
    </w:p>
    <w:p>
      <w:pPr>
        <w:spacing w:line="288" w:lineRule="auto" w:after="40"/>
      </w:pPr>
      <w:r>
        <w:rPr>
          <w:b w:val="0"/>
        </w:rPr>
        <w:t>Поддерживал и оптимизировал большие экземпляры SQL Server, повышая производительность критически важных запросов.</w:t>
      </w:r>
    </w:p>
    <w:p>
      <w:pPr>
        <w:spacing w:line="288" w:lineRule="auto" w:after="40"/>
      </w:pPr>
      <w:r>
        <w:rPr>
          <w:b w:val="0"/>
        </w:rPr>
        <w:t>Создавал внутренние .NET инструменты, оптимизируя межведомственные рабочие процессы и ускоряя бизнес-процессы.</w:t>
      </w:r>
    </w:p>
    <w:p>
      <w:pPr>
        <w:spacing w:line="288" w:lineRule="auto" w:after="40"/>
      </w:pPr>
      <w:r>
        <w:rPr>
          <w:b w:val="0"/>
        </w:rPr>
        <w:t>Технологии: SQL Server, .NET</w:t>
      </w:r>
    </w:p>
    <w:p>
      <w:pPr>
        <w:spacing w:line="288" w:lineRule="auto" w:after="40"/>
      </w:pPr>
      <w:r>
        <w:rPr>
          <w:b/>
        </w:rPr>
        <w:t>CompatibL — Senior Database Developer</w:t>
      </w:r>
    </w:p>
    <w:p>
      <w:pPr>
        <w:spacing w:line="288" w:lineRule="auto" w:after="40"/>
      </w:pPr>
      <w:r>
        <w:rPr>
          <w:b/>
        </w:rPr>
        <w:t>Декабрь 2010 – Июль 2011</w:t>
      </w:r>
    </w:p>
    <w:p>
      <w:pPr>
        <w:spacing w:line="288" w:lineRule="auto" w:after="40"/>
      </w:pPr>
      <w:r>
        <w:rPr>
          <w:b w:val="0"/>
        </w:rPr>
        <w:t>Разрабатывал и поддерживал аналитические решения на основе SQL Server.</w:t>
      </w:r>
    </w:p>
    <w:p>
      <w:pPr>
        <w:spacing w:line="288" w:lineRule="auto" w:after="40"/>
      </w:pPr>
      <w:r>
        <w:rPr>
          <w:b w:val="0"/>
        </w:rPr>
        <w:t>Технологии: SQL Server</w:t>
      </w:r>
    </w:p>
    <w:p>
      <w:pPr>
        <w:spacing w:line="288" w:lineRule="auto" w:after="40"/>
      </w:pPr>
      <w:r>
        <w:rPr>
          <w:b/>
        </w:rPr>
        <w:t>Inkotech — Senior Database Architect / Developer</w:t>
      </w:r>
    </w:p>
    <w:p>
      <w:pPr>
        <w:spacing w:line="288" w:lineRule="auto" w:after="40"/>
      </w:pPr>
      <w:r>
        <w:rPr>
          <w:b/>
        </w:rPr>
        <w:t>Январь 2005 – Январь 2009</w:t>
      </w:r>
    </w:p>
    <w:p>
      <w:pPr>
        <w:spacing w:line="288" w:lineRule="auto" w:after="40"/>
      </w:pPr>
      <w:r>
        <w:rPr>
          <w:b w:val="0"/>
        </w:rPr>
        <w:t>Проектировал и внедрял архитектуру баз данных для внутренних и клиентских решений.</w:t>
      </w:r>
    </w:p>
    <w:p>
      <w:pPr>
        <w:spacing w:line="288" w:lineRule="auto" w:after="40"/>
      </w:pPr>
      <w:r>
        <w:rPr>
          <w:b/>
        </w:rPr>
        <w:t>Stanley Group — Lead Developer / DB Architect</w:t>
      </w:r>
    </w:p>
    <w:p>
      <w:pPr>
        <w:spacing w:line="288" w:lineRule="auto" w:after="40"/>
      </w:pPr>
      <w:r>
        <w:rPr>
          <w:b/>
        </w:rPr>
        <w:t>Январь 1997 – Май 2007</w:t>
      </w:r>
    </w:p>
    <w:p>
      <w:pPr>
        <w:spacing w:line="288" w:lineRule="auto" w:after="40"/>
      </w:pPr>
      <w:r>
        <w:rPr>
          <w:b w:val="0"/>
        </w:rPr>
        <w:t>Руководил разработкой программного обеспечения и баз данных; участвовал в создании IT-инфраструктуры компании с нуля.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Не указано — MSc in Computer Science, Telecommunications</w:t>
      </w:r>
    </w:p>
    <w:p>
      <w:pPr>
        <w:spacing w:line="288" w:lineRule="auto" w:after="40"/>
      </w:pPr>
      <w:r>
        <w:rPr>
          <w:b w:val="0"/>
        </w:rPr>
        <w:t>Не указано</w:t>
      </w:r>
    </w:p>
    <w:p>
      <w:pPr>
        <w:spacing w:line="288" w:lineRule="auto" w:after="40"/>
      </w:pPr>
      <w:r>
        <w:rPr>
          <w:b w:val="0"/>
        </w:rPr>
        <w:t>Не указано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t xml:space="preserve">Кандидат имеет обширный опыт работы с 1997 года, что значительно превышает требуемый стаж. Опыт с </w:t>
      </w:r>
      <w:r>
        <w:rPr>
          <w:b/>
        </w:rPr>
        <w:t>Angular</w:t>
      </w:r>
      <w:r>
        <w:t xml:space="preserve"> подтвержден в проектах с 2015 года. </w:t>
      </w:r>
      <w:r>
        <w:rPr>
          <w:b/>
        </w:rPr>
        <w:t>JavaScript</w:t>
      </w:r>
      <w:r>
        <w:t xml:space="preserve"> указан в технических навыках и использовался в проектах. Подтвержден опыт работы с </w:t>
      </w:r>
      <w:r>
        <w:rPr>
          <w:b/>
        </w:rPr>
        <w:t>Angular</w:t>
      </w:r>
      <w:r>
        <w:t xml:space="preserve"> (2015-2025), </w:t>
      </w:r>
      <w:r>
        <w:rPr>
          <w:b/>
        </w:rPr>
        <w:t>React</w:t>
      </w:r>
      <w:r>
        <w:t xml:space="preserve"> (в проекте IHS Markit), </w:t>
      </w:r>
      <w:r>
        <w:rPr>
          <w:b/>
        </w:rPr>
        <w:t>Vue</w:t>
      </w:r>
      <w:r>
        <w:t xml:space="preserve"> (в проекте Solbeg). ООП, классы, абстракции, шаблоны проектирования указаны в резюме как часть технических навыков. </w:t>
      </w:r>
      <w:r>
        <w:rPr>
          <w:b/>
        </w:rPr>
        <w:t>HTML</w:t>
      </w:r>
      <w:r>
        <w:t xml:space="preserve"> 5 и </w:t>
      </w:r>
      <w:r>
        <w:rPr>
          <w:b/>
        </w:rPr>
        <w:t>CSS</w:t>
      </w:r>
      <w:r>
        <w:t xml:space="preserve"> 3 указаны в резюме как часть технических навыков. </w:t>
      </w:r>
      <w:r>
        <w:rPr>
          <w:b/>
        </w:rPr>
        <w:t>REST</w:t>
      </w:r>
      <w:r>
        <w:t xml:space="preserve"> и взаимодействие с backend подтверждены в резюме. Работа с </w:t>
      </w:r>
      <w:r>
        <w:rPr>
          <w:b/>
        </w:rPr>
        <w:t>JSON</w:t>
      </w:r>
      <w:r>
        <w:t xml:space="preserve"> и HTTP методами (GET/POST) подразумевается при работе с </w:t>
      </w:r>
      <w:r>
        <w:rPr>
          <w:b/>
        </w:rPr>
        <w:t>REST</w:t>
      </w:r>
      <w:r>
        <w:t xml:space="preserve"> API. Опыт работы с </w:t>
      </w:r>
      <w:r>
        <w:rPr>
          <w:b/>
        </w:rPr>
        <w:t>Git</w:t>
      </w:r>
      <w:r>
        <w:t xml:space="preserve"> подтвержден в резюме. Опыт работы в команде подтвержден в резюме. npm и bower не указаны явно, но опыт работы с </w:t>
      </w:r>
      <w:r>
        <w:rPr>
          <w:b/>
        </w:rPr>
        <w:t>Angular</w:t>
      </w:r>
      <w:r>
        <w:t xml:space="preserve"> и сборщиками (</w:t>
      </w:r>
      <w:r>
        <w:rPr>
          <w:b/>
        </w:rPr>
        <w:t>Webpack</w:t>
      </w:r>
      <w:r>
        <w:t xml:space="preserve">) подразумевает их использование. Кандидат имеет обширный опыт разработки backend на C#/.NET. Кандидат имеет уверенное знание C# и опыт работы с </w:t>
      </w:r>
      <w:r>
        <w:rPr>
          <w:b/>
        </w:rPr>
        <w:t>Java</w:t>
      </w:r>
      <w:r>
        <w:t xml:space="preserve">. Кандидат указал знание </w:t>
      </w:r>
      <w:r>
        <w:rPr>
          <w:b/>
        </w:rPr>
        <w:t>SASS</w:t>
      </w:r>
      <w:r>
        <w:t xml:space="preserve"> в резюме. Опыт работы с </w:t>
      </w:r>
      <w:r>
        <w:rPr>
          <w:b/>
        </w:rPr>
        <w:t>WebPack</w:t>
      </w:r>
      <w:r>
        <w:t xml:space="preserve"> подтвержден в резюме. Опыт работы с JIRA подтвержден в резюме.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Microservices Architecture for Social Casino Platform</w:t>
      </w:r>
    </w:p>
    <w:p>
      <w:pPr>
        <w:spacing w:line="288" w:lineRule="auto" w:after="40"/>
      </w:pPr>
      <w:r>
        <w:rPr>
          <w:b w:val="0"/>
        </w:rPr>
        <w:t>Роль: Software Architect / Senior .NET Developer</w:t>
      </w:r>
    </w:p>
    <w:p>
      <w:pPr>
        <w:spacing w:line="288" w:lineRule="auto" w:after="40"/>
      </w:pPr>
      <w:r>
        <w:rPr>
          <w:b w:val="0"/>
        </w:rPr>
        <w:t>Период: Март 2021 – Январь 2025</w:t>
      </w:r>
    </w:p>
    <w:p>
      <w:pPr>
        <w:spacing w:line="288" w:lineRule="auto" w:after="40"/>
      </w:pPr>
      <w:r>
        <w:rPr>
          <w:b w:val="0"/>
        </w:rPr>
        <w:t>Перепроектирование бэкенда крупной игровой платформы в экосистему микросервисов на Azure с использованием событийно-ориентированных паттернов и созданием сквозных CI/CD пайплайнов.</w:t>
      </w:r>
    </w:p>
    <w:p>
      <w:pPr>
        <w:spacing w:line="288" w:lineRule="auto" w:after="40"/>
      </w:pPr>
      <w:r>
        <w:rPr>
          <w:b w:val="0"/>
        </w:rPr>
        <w:t>Технологии: .NET 6/9, Azure Functions, Service Bus, Redis, GitHub Actions, Azure DevOps</w:t>
      </w:r>
    </w:p>
    <w:p>
      <w:pPr>
        <w:spacing w:line="288" w:lineRule="auto" w:after="40"/>
      </w:pPr>
      <w:r>
        <w:rPr>
          <w:b w:val="0"/>
        </w:rPr>
        <w:t>Результаты: Повышение отказоустойчивости и развертываемости системы, ускорение выпуска новых игровых функций на 25%, обеспечение 99.9% доступности платформы, сокращение времени выхода на рынок.</w:t>
      </w:r>
    </w:p>
    <w:p>
      <w:pPr>
        <w:spacing w:line="288" w:lineRule="auto" w:after="40"/>
      </w:pPr>
      <w:r>
        <w:rPr>
          <w:b/>
        </w:rPr>
        <w:t>GreenMoney Fintech Platform Refactor</w:t>
      </w:r>
    </w:p>
    <w:p>
      <w:pPr>
        <w:spacing w:line="288" w:lineRule="auto" w:after="40"/>
      </w:pPr>
      <w:r>
        <w:rPr>
          <w:b w:val="0"/>
        </w:rPr>
        <w:t>Роль: Architect / Full Stack Developer</w:t>
      </w:r>
    </w:p>
    <w:p>
      <w:pPr>
        <w:spacing w:line="288" w:lineRule="auto" w:after="40"/>
      </w:pPr>
      <w:r>
        <w:rPr>
          <w:b w:val="0"/>
        </w:rPr>
        <w:t>Период: 2019–2021</w:t>
      </w:r>
    </w:p>
    <w:p>
      <w:pPr>
        <w:spacing w:line="288" w:lineRule="auto" w:after="40"/>
      </w:pPr>
      <w:r>
        <w:t xml:space="preserve">Миграция монолитной .NET системы в модульные компоненты с использованием DDD и CQRS, разработка </w:t>
      </w:r>
      <w:r>
        <w:rPr>
          <w:b/>
        </w:rPr>
        <w:t>Angular</w:t>
      </w:r>
      <w:r>
        <w:t xml:space="preserve"> фронтендов и </w:t>
      </w:r>
      <w:r>
        <w:rPr>
          <w:b/>
        </w:rPr>
        <w:t>REST</w:t>
      </w:r>
      <w:r>
        <w:t xml:space="preserve"> API.</w:t>
      </w:r>
    </w:p>
    <w:p>
      <w:pPr>
        <w:spacing w:line="288" w:lineRule="auto" w:after="40"/>
      </w:pPr>
      <w:r>
        <w:t xml:space="preserve">Технологии: DDD, CQRS, </w:t>
      </w:r>
      <w:r>
        <w:rPr>
          <w:b/>
        </w:rPr>
        <w:t>Angular</w:t>
      </w:r>
      <w:r>
        <w:t xml:space="preserve">, </w:t>
      </w:r>
      <w:r>
        <w:rPr>
          <w:b/>
        </w:rPr>
        <w:t>REST</w:t>
      </w:r>
      <w:r>
        <w:t xml:space="preserve"> APIs</w:t>
      </w:r>
    </w:p>
    <w:p>
      <w:pPr>
        <w:spacing w:line="288" w:lineRule="auto" w:after="40"/>
      </w:pPr>
      <w:r>
        <w:rPr>
          <w:b w:val="0"/>
        </w:rPr>
        <w:t>Результаты: Улучшение масштабируемости и поддерживаемости платформы, сокращение времени доставки функций на 40%.</w:t>
      </w:r>
    </w:p>
    <w:p>
      <w:pPr>
        <w:spacing w:line="288" w:lineRule="auto" w:after="40"/>
      </w:pPr>
      <w:r>
        <w:rPr>
          <w:b/>
        </w:rPr>
        <w:t>Engineering Workbench SaaS Development</w:t>
      </w:r>
    </w:p>
    <w:p>
      <w:pPr>
        <w:spacing w:line="288" w:lineRule="auto" w:after="40"/>
      </w:pPr>
      <w:r>
        <w:rPr>
          <w:b w:val="0"/>
        </w:rPr>
        <w:t>Роль: Senior Full Stack Developer</w:t>
      </w:r>
    </w:p>
    <w:p>
      <w:pPr>
        <w:spacing w:line="288" w:lineRule="auto" w:after="40"/>
      </w:pPr>
      <w:r>
        <w:rPr>
          <w:b w:val="0"/>
        </w:rPr>
        <w:t>Период: 2015–2018</w:t>
      </w:r>
    </w:p>
    <w:p>
      <w:pPr>
        <w:spacing w:line="288" w:lineRule="auto" w:after="40"/>
      </w:pPr>
      <w:r>
        <w:t xml:space="preserve">Разработка с нуля сложной системы управления знаниями, реализация full-stack функциональности с использованием .NET Core микросервисов, SQL Server бэкенда и </w:t>
      </w:r>
      <w:r>
        <w:rPr>
          <w:b/>
        </w:rPr>
        <w:t>Angular</w:t>
      </w:r>
      <w:r>
        <w:t xml:space="preserve"> UI, обеспечение многопользовательской архитектуры.</w:t>
      </w:r>
    </w:p>
    <w:p>
      <w:pPr>
        <w:spacing w:line="288" w:lineRule="auto" w:after="40"/>
      </w:pPr>
      <w:r>
        <w:t xml:space="preserve">Технологии: .NET Core, Docker, SQL Server, </w:t>
      </w:r>
      <w:r>
        <w:rPr>
          <w:b/>
        </w:rPr>
        <w:t>Angular</w:t>
      </w:r>
    </w:p>
    <w:p>
      <w:pPr>
        <w:spacing w:line="288" w:lineRule="auto" w:after="40"/>
      </w:pPr>
      <w:r>
        <w:rPr>
          <w:b w:val="0"/>
        </w:rPr>
        <w:t>Результаты: Успешная поставка двух релизов продукта и начало третьего.</w:t>
      </w:r>
    </w:p>
    <w:p>
      <w:pPr>
        <w:spacing w:line="288" w:lineRule="auto" w:after="40"/>
      </w:pPr>
      <w:r>
        <w:rPr>
          <w:b/>
        </w:rPr>
        <w:t>Разработка корпоративного ПО для финансового сектора</w:t>
      </w:r>
    </w:p>
    <w:p>
      <w:pPr>
        <w:spacing w:line="288" w:lineRule="auto" w:after="40"/>
      </w:pPr>
      <w:r>
        <w:rPr>
          <w:b w:val="0"/>
        </w:rPr>
        <w:t>Роль: Team Lead / Senior Developer</w:t>
      </w:r>
    </w:p>
    <w:p>
      <w:pPr>
        <w:spacing w:line="288" w:lineRule="auto" w:after="40"/>
      </w:pPr>
      <w:r>
        <w:rPr>
          <w:b w:val="0"/>
        </w:rPr>
        <w:t>Период: Декабрь 2012 – Декабрь 2014</w:t>
      </w:r>
    </w:p>
    <w:p>
      <w:pPr>
        <w:spacing w:line="288" w:lineRule="auto" w:after="40"/>
      </w:pPr>
      <w:r>
        <w:rPr>
          <w:b w:val="0"/>
        </w:rPr>
        <w:t>Руководство командой разработчиков, создание корпоративного ПО, автоматизация систем отчетности и аналитики.</w:t>
      </w:r>
    </w:p>
    <w:p>
      <w:pPr>
        <w:spacing w:line="288" w:lineRule="auto" w:after="40"/>
      </w:pPr>
      <w:r>
        <w:rPr>
          <w:b w:val="0"/>
        </w:rPr>
        <w:t>Результаты: Повышение точности данных и скорости обработки.</w:t>
      </w:r>
    </w:p>
    <w:p>
      <w:pPr>
        <w:spacing w:line="288" w:lineRule="auto" w:after="40"/>
      </w:pPr>
      <w:r>
        <w:rPr>
          <w:b/>
        </w:rPr>
        <w:t>Поддержка и оптимизация SQL Server</w:t>
      </w:r>
    </w:p>
    <w:p>
      <w:pPr>
        <w:spacing w:line="288" w:lineRule="auto" w:after="40"/>
      </w:pPr>
      <w:r>
        <w:rPr>
          <w:b w:val="0"/>
        </w:rPr>
        <w:t>Роль: Senior SQL Server DBA / .NET Developer</w:t>
      </w:r>
    </w:p>
    <w:p>
      <w:pPr>
        <w:spacing w:line="288" w:lineRule="auto" w:after="40"/>
      </w:pPr>
      <w:r>
        <w:rPr>
          <w:b w:val="0"/>
        </w:rPr>
        <w:t>Период: Август 2011 – Декабрь 2012</w:t>
      </w:r>
    </w:p>
    <w:p>
      <w:pPr>
        <w:spacing w:line="288" w:lineRule="auto" w:after="40"/>
      </w:pPr>
      <w:r>
        <w:rPr>
          <w:b w:val="0"/>
        </w:rPr>
        <w:t>Поддержка и оптимизация больших экземпляров SQL Server, создание .NET инструментов для оптимизации рабочих процессов.</w:t>
      </w:r>
    </w:p>
    <w:p>
      <w:pPr>
        <w:spacing w:line="288" w:lineRule="auto" w:after="40"/>
      </w:pPr>
      <w:r>
        <w:rPr>
          <w:b w:val="0"/>
        </w:rPr>
        <w:t>Технологии: SQL Server, .NET</w:t>
      </w:r>
    </w:p>
    <w:p>
      <w:pPr>
        <w:spacing w:line="288" w:lineRule="auto" w:after="40"/>
      </w:pPr>
      <w:r>
        <w:rPr>
          <w:b w:val="0"/>
        </w:rPr>
        <w:t>Результаты: Повышение производительности критически важных запросов, ускорение бизнес-процессов.</w:t>
      </w:r>
    </w:p>
    <w:p>
      <w:pPr>
        <w:spacing w:line="288" w:lineRule="auto" w:after="40"/>
      </w:pPr>
      <w:r>
        <w:rPr>
          <w:b/>
        </w:rPr>
        <w:t>Разработка аналитических решений на основе SQL Server</w:t>
      </w:r>
    </w:p>
    <w:p>
      <w:pPr>
        <w:spacing w:line="288" w:lineRule="auto" w:after="40"/>
      </w:pPr>
      <w:r>
        <w:rPr>
          <w:b w:val="0"/>
        </w:rPr>
        <w:t>Роль: Senior Database Developer</w:t>
      </w:r>
    </w:p>
    <w:p>
      <w:pPr>
        <w:spacing w:line="288" w:lineRule="auto" w:after="40"/>
      </w:pPr>
      <w:r>
        <w:rPr>
          <w:b w:val="0"/>
        </w:rPr>
        <w:t>Период: Декабрь 2010 – Июль 2011</w:t>
      </w:r>
    </w:p>
    <w:p>
      <w:pPr>
        <w:spacing w:line="288" w:lineRule="auto" w:after="40"/>
      </w:pPr>
      <w:r>
        <w:rPr>
          <w:b w:val="0"/>
        </w:rPr>
        <w:t>Разработка и поддержка аналитических решений.</w:t>
      </w:r>
    </w:p>
    <w:p>
      <w:pPr>
        <w:spacing w:line="288" w:lineRule="auto" w:after="40"/>
      </w:pPr>
      <w:r>
        <w:rPr>
          <w:b w:val="0"/>
        </w:rPr>
        <w:t>Технологии: SQL Server</w:t>
      </w:r>
    </w:p>
    <w:p>
      <w:pPr>
        <w:spacing w:line="288" w:lineRule="auto" w:after="40"/>
      </w:pPr>
      <w:r>
        <w:rPr>
          <w:b/>
        </w:rPr>
        <w:t>Проектирование и внедрение архитектуры баз данных</w:t>
      </w:r>
    </w:p>
    <w:p>
      <w:pPr>
        <w:spacing w:line="288" w:lineRule="auto" w:after="40"/>
      </w:pPr>
      <w:r>
        <w:rPr>
          <w:b w:val="0"/>
        </w:rPr>
        <w:t>Роль: Senior Database Architect / Developer</w:t>
      </w:r>
    </w:p>
    <w:p>
      <w:pPr>
        <w:spacing w:line="288" w:lineRule="auto" w:after="40"/>
      </w:pPr>
      <w:r>
        <w:rPr>
          <w:b w:val="0"/>
        </w:rPr>
        <w:t>Период: Январь 2005 – Январь 2009</w:t>
      </w:r>
    </w:p>
    <w:p>
      <w:pPr>
        <w:spacing w:line="288" w:lineRule="auto" w:after="40"/>
      </w:pPr>
      <w:r>
        <w:rPr>
          <w:b w:val="0"/>
        </w:rPr>
        <w:t>Проектирование и внедрение архитектуры баз данных для внутренних и клиентских решений.</w:t>
      </w:r>
    </w:p>
    <w:p>
      <w:pPr>
        <w:spacing w:line="288" w:lineRule="auto" w:after="40"/>
      </w:pPr>
      <w:r>
        <w:rPr>
          <w:b/>
        </w:rPr>
        <w:t>Разработка ПО и баз данных, создание IT-инфраструктуры</w:t>
      </w:r>
    </w:p>
    <w:p>
      <w:pPr>
        <w:spacing w:line="288" w:lineRule="auto" w:after="40"/>
      </w:pPr>
      <w:r>
        <w:rPr>
          <w:b w:val="0"/>
        </w:rPr>
        <w:t>Роль: Lead Developer / DB Architect</w:t>
      </w:r>
    </w:p>
    <w:p>
      <w:pPr>
        <w:spacing w:line="288" w:lineRule="auto" w:after="40"/>
      </w:pPr>
      <w:r>
        <w:rPr>
          <w:b w:val="0"/>
        </w:rPr>
        <w:t>Период: Январь 1997 – Май 2007</w:t>
      </w:r>
    </w:p>
    <w:p>
      <w:pPr>
        <w:spacing w:line="288" w:lineRule="auto" w:after="40"/>
      </w:pPr>
      <w:r>
        <w:rPr>
          <w:b w:val="0"/>
        </w:rPr>
        <w:t>Руководство разработкой ПО и баз данных, создание IT-инфраструктуры компании с нуля.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