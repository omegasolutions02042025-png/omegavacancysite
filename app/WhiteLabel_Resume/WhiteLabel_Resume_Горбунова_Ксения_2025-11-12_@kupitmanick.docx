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Горбунова Ксения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Люберцы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Нет (требуется уточнение)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Ксения Горбунова — Frontend-разработчик с опытом работы 3 года и 3 месяца. Она специализируется на интеграции с бекенд-системами, используя RESTful API и WebSockets, а также на оптимизации производительности веб-приложений. Ксения успешно переносит дизайнерские макеты из Figma в функциональные интерфейсы и активно участвует в улучшении внутренней документации. Также она имеет опыт в создании UI-китов и компонентных библиотек для обеспечения единообразия и переиспользуемости.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Frontend: </w:t>
      </w:r>
      <w:r>
        <w:rPr>
          <w:b w:val="0"/>
        </w:rPr>
        <w:t>HTML, JavaScript, Git, MySQL, Веб-программирование, HTML5, Node.js, TypeScript, Agile, CSS3, Верстка, React, Redux, ES6, Webpack, vite, Jest, Tailwind, Zod, PWA, SCSS, WebSockets, Redux-toolkit, React-Hook-Form, CI/CD, Gitlab, yarn, npm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Click Group — Frontend-разработчик</w:t>
      </w:r>
    </w:p>
    <w:p>
      <w:pPr>
        <w:spacing w:line="288" w:lineRule="auto" w:after="40"/>
      </w:pPr>
      <w:r>
        <w:rPr>
          <w:b/>
        </w:rPr>
        <w:t>Апрель 2024 — настоящее время</w:t>
      </w:r>
    </w:p>
    <w:p>
      <w:pPr>
        <w:spacing w:line="288" w:lineRule="auto" w:after="40"/>
      </w:pPr>
      <w:r>
        <w:rPr>
          <w:b w:val="0"/>
        </w:rPr>
        <w:t>Интеграция с бекендом (RESTful API + WebSockets) для динамического обновления контента.</w:t>
      </w:r>
    </w:p>
    <w:p>
      <w:pPr>
        <w:spacing w:line="288" w:lineRule="auto" w:after="40"/>
      </w:pPr>
      <w:r>
        <w:rPr>
          <w:b w:val="0"/>
        </w:rPr>
        <w:t>Оптимизация производительности приложений, фокусируясь на скорости загрузки, интерактивности и рендеринге данных.</w:t>
      </w:r>
    </w:p>
    <w:p>
      <w:pPr>
        <w:spacing w:line="288" w:lineRule="auto" w:after="40"/>
      </w:pPr>
      <w:r>
        <w:rPr>
          <w:b/>
        </w:rPr>
        <w:t>dedust — Frontend-разработчик</w:t>
      </w:r>
    </w:p>
    <w:p>
      <w:pPr>
        <w:spacing w:line="288" w:lineRule="auto" w:after="40"/>
      </w:pPr>
      <w:r>
        <w:rPr>
          <w:b/>
        </w:rPr>
        <w:t>Сентябрь 2022 — Март 2024</w:t>
      </w:r>
    </w:p>
    <w:p>
      <w:pPr>
        <w:spacing w:line="288" w:lineRule="auto" w:after="40"/>
      </w:pPr>
      <w:r>
        <w:rPr>
          <w:b w:val="0"/>
        </w:rPr>
        <w:t>Сотрудничала с дизайнерами для переноса макетов из Figma.</w:t>
      </w:r>
    </w:p>
    <w:p>
      <w:pPr>
        <w:spacing w:line="288" w:lineRule="auto" w:after="40"/>
      </w:pPr>
      <w:r>
        <w:rPr>
          <w:b w:val="0"/>
        </w:rPr>
        <w:t>Улучшение внутренней документации и онбординга новых сотрудников.</w:t>
      </w:r>
    </w:p>
    <w:p>
      <w:pPr>
        <w:spacing w:line="288" w:lineRule="auto" w:after="40"/>
      </w:pPr>
      <w:r>
        <w:rPr>
          <w:b w:val="0"/>
        </w:rPr>
        <w:t>Проектирую и создаю UI-киты и компонентные библиотеки, обеспечивая единообразие и переиспользуемость интерфейсов.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Ксения Горбунова обладает навыками интеграции с API, оптимизации производительности приложений, работы с Figma-макетами, улучшения документации и создания UI-китов и компонентных библиотек.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Интеграция и оптимизация Frontend-приложений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Апрель 2024 — настоящее время</w:t>
      </w:r>
    </w:p>
    <w:p>
      <w:pPr>
        <w:spacing w:line="288" w:lineRule="auto" w:after="40"/>
      </w:pPr>
      <w:r>
        <w:rPr>
          <w:b w:val="0"/>
        </w:rPr>
        <w:t>Интеграция с бекендом (RESTful API + WebSockets) для динамического обновления контента. Оптимизация производительности приложений, фокусируясь на скорости загрузки, интерактивности и рендеринге данных.</w:t>
      </w:r>
    </w:p>
    <w:p>
      <w:pPr>
        <w:spacing w:line="288" w:lineRule="auto" w:after="40"/>
      </w:pPr>
      <w:r>
        <w:rPr>
          <w:b w:val="0"/>
        </w:rPr>
        <w:t>Результаты: Обеспечение динамического обновления контента и улучшение производительности приложений.</w:t>
      </w:r>
    </w:p>
    <w:p>
      <w:pPr>
        <w:spacing w:line="288" w:lineRule="auto" w:after="40"/>
      </w:pPr>
      <w:r>
        <w:rPr>
          <w:b/>
        </w:rPr>
        <w:t>Разработка UI и улучшение процессов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2022 — Март 2024</w:t>
      </w:r>
    </w:p>
    <w:p>
      <w:pPr>
        <w:spacing w:line="288" w:lineRule="auto" w:after="40"/>
      </w:pPr>
      <w:r>
        <w:rPr>
          <w:b w:val="0"/>
        </w:rPr>
        <w:t>Сотрудничала с дизайнерами для переноса макетов из Figma. Улучшение внутренней документации и онбординга новых сотрудников. Проектирую и создаю UI-киты и компонентные библиотеки, обеспечивая единообразие и переиспользуемость интерфейсов.</w:t>
      </w:r>
    </w:p>
    <w:p>
      <w:pPr>
        <w:spacing w:line="288" w:lineRule="auto" w:after="40"/>
      </w:pPr>
      <w:r>
        <w:rPr>
          <w:b w:val="0"/>
        </w:rPr>
        <w:t>Результаты: Успешный перенос макетов, улучшение документации и создание переиспользуемых UI-компонентов.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12 ноября 2025 в 13:22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опыт в айти подтвержден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