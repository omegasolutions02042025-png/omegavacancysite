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Амяльчук Евгений</w:t>
      </w:r>
    </w:p>
    <w:p>
      <w:pPr>
        <w:spacing w:line="288" w:lineRule="auto" w:after="40"/>
      </w:pPr>
      <w:r>
        <w:rPr>
          <w:b/>
        </w:rPr>
        <w:t>ДОЛЖНОСТЬ: LLM Engineer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Software Engineer с опытом более 6 лет в </w:t>
      </w:r>
      <w:r>
        <w:rPr>
          <w:b/>
        </w:rPr>
        <w:t>Python</w:t>
      </w:r>
      <w:r>
        <w:t xml:space="preserve">-разработке. Специализируется на проектировании и реализации </w:t>
      </w:r>
      <w:r>
        <w:rPr>
          <w:b/>
        </w:rPr>
        <w:t>API</w:t>
      </w:r>
      <w:r>
        <w:t xml:space="preserve">, микросервисов и асинхронных систем с использованием FastAPI и Django. Обладает глубокими знаниями в работе с Celery, </w:t>
      </w:r>
      <w:r>
        <w:rPr>
          <w:b/>
        </w:rPr>
        <w:t>Redis</w:t>
      </w:r>
      <w:r>
        <w:t xml:space="preserve">, PostgreSQL, AWS и </w:t>
      </w:r>
      <w:r>
        <w:rPr>
          <w:b/>
        </w:rPr>
        <w:t>Docker</w:t>
      </w:r>
      <w:r>
        <w:t>. Опыт включает полный цикл разработки, проектирование архитектуры с нуля и принятие ключевых технических решений.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Python</w:t>
      </w:r>
      <w:r>
        <w:t>, Go, JavaScript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Фреймворки: </w:t>
      </w:r>
      <w:r>
        <w:rPr>
          <w:b w:val="0"/>
        </w:rPr>
        <w:t>FastAPI, Django, Aiohttp, Twisted, Celery, Django (DRF)</w:t>
      </w:r>
    </w:p>
    <w:p>
      <w:pPr>
        <w:spacing w:line="288" w:lineRule="auto" w:after="40"/>
      </w:pPr>
      <w:r>
        <w:t xml:space="preserve">Базы данных: PostgreSQL, Clickhouse, </w:t>
      </w:r>
      <w:r>
        <w:rPr>
          <w:b/>
        </w:rPr>
        <w:t>Redis</w:t>
      </w:r>
      <w:r>
        <w:t>, DynamoDB, Postgis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Docker</w:t>
      </w:r>
      <w:r>
        <w:t xml:space="preserve">, Kafka, AWS, Lambda, CloudFormation, CloudWatch, SQS, EventBridge, Boto3, GIT, Linux, Jenkins, </w:t>
      </w:r>
      <w:r>
        <w:rPr>
          <w:b/>
        </w:rPr>
        <w:t>GitHub</w:t>
      </w:r>
      <w:r>
        <w:t>, RabbitMQ, IntelliJ IDEA, packer, nginx, Geoserver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Библиотеки: </w:t>
      </w:r>
      <w:r>
        <w:rPr>
          <w:b w:val="0"/>
        </w:rPr>
        <w:t>sqlalchemy, alembic, pytest, unittests, pandas, openpyxl, dynaconf, OpenLayers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качества кода: </w:t>
      </w:r>
      <w:r>
        <w:rPr>
          <w:b w:val="0"/>
        </w:rPr>
        <w:t>flake8, isort, black, mypy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Magify LTD — Software Developer</w:t>
      </w:r>
    </w:p>
    <w:p>
      <w:pPr>
        <w:spacing w:line="288" w:lineRule="auto" w:after="40"/>
      </w:pPr>
      <w:r>
        <w:rPr>
          <w:b/>
        </w:rPr>
        <w:t>Январь 2024 – настоящее время</w:t>
      </w:r>
    </w:p>
    <w:p>
      <w:pPr>
        <w:spacing w:line="288" w:lineRule="auto" w:after="40"/>
      </w:pPr>
      <w:r>
        <w:rPr>
          <w:b w:val="0"/>
        </w:rPr>
        <w:t>Implementing new features</w:t>
      </w:r>
    </w:p>
    <w:p>
      <w:pPr>
        <w:spacing w:line="288" w:lineRule="auto" w:after="40"/>
      </w:pPr>
      <w:r>
        <w:rPr>
          <w:b w:val="0"/>
        </w:rPr>
        <w:t>bugfix</w:t>
      </w:r>
    </w:p>
    <w:p>
      <w:pPr>
        <w:spacing w:line="288" w:lineRule="auto" w:after="40"/>
      </w:pPr>
      <w:r>
        <w:rPr>
          <w:b w:val="0"/>
        </w:rPr>
        <w:t>refactoring</w:t>
      </w:r>
    </w:p>
    <w:p>
      <w:pPr>
        <w:spacing w:line="288" w:lineRule="auto" w:after="40"/>
      </w:pPr>
      <w:r>
        <w:rPr>
          <w:b w:val="0"/>
        </w:rPr>
        <w:t>code reviews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FastAPI, pipenv, pandas, openpyxl, dynaconf</w:t>
      </w:r>
    </w:p>
    <w:p>
      <w:pPr>
        <w:spacing w:line="288" w:lineRule="auto" w:after="40"/>
      </w:pPr>
      <w:r>
        <w:rPr>
          <w:b/>
        </w:rPr>
        <w:t>EPAM Systems — Software Developer</w:t>
      </w:r>
    </w:p>
    <w:p>
      <w:pPr>
        <w:spacing w:line="288" w:lineRule="auto" w:after="40"/>
      </w:pPr>
      <w:r>
        <w:rPr>
          <w:b/>
        </w:rPr>
        <w:t>Август 2022 – Январь 2024</w:t>
      </w:r>
    </w:p>
    <w:p>
      <w:pPr>
        <w:spacing w:line="288" w:lineRule="auto" w:after="40"/>
      </w:pPr>
      <w:r>
        <w:rPr>
          <w:b w:val="0"/>
        </w:rPr>
        <w:t>Implementing new features</w:t>
      </w:r>
    </w:p>
    <w:p>
      <w:pPr>
        <w:spacing w:line="288" w:lineRule="auto" w:after="40"/>
      </w:pPr>
      <w:r>
        <w:rPr>
          <w:b w:val="0"/>
        </w:rPr>
        <w:t>bugfix</w:t>
      </w:r>
    </w:p>
    <w:p>
      <w:pPr>
        <w:spacing w:line="288" w:lineRule="auto" w:after="40"/>
      </w:pPr>
      <w:r>
        <w:rPr>
          <w:b w:val="0"/>
        </w:rPr>
        <w:t>refactoring</w:t>
      </w:r>
    </w:p>
    <w:p>
      <w:pPr>
        <w:spacing w:line="288" w:lineRule="auto" w:after="40"/>
      </w:pPr>
      <w:r>
        <w:rPr>
          <w:b w:val="0"/>
        </w:rPr>
        <w:t>code reviews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FastAPI, pipenv, pandas, openpyxl, dynaconf</w:t>
      </w:r>
    </w:p>
    <w:p>
      <w:pPr>
        <w:spacing w:line="288" w:lineRule="auto" w:after="40"/>
      </w:pPr>
      <w:r>
        <w:rPr>
          <w:b/>
        </w:rPr>
        <w:t>SolbegSoft — Software Developer</w:t>
      </w:r>
    </w:p>
    <w:p>
      <w:pPr>
        <w:spacing w:line="288" w:lineRule="auto" w:after="40"/>
      </w:pPr>
      <w:r>
        <w:rPr>
          <w:b/>
        </w:rPr>
        <w:t>Июнь 2021 – Август 2022</w:t>
      </w:r>
    </w:p>
    <w:p>
      <w:pPr>
        <w:spacing w:line="288" w:lineRule="auto" w:after="40"/>
      </w:pPr>
      <w:r>
        <w:rPr>
          <w:b w:val="0"/>
        </w:rPr>
        <w:t>Full-cycle development</w:t>
      </w:r>
    </w:p>
    <w:p>
      <w:pPr>
        <w:spacing w:line="288" w:lineRule="auto" w:after="40"/>
      </w:pPr>
      <w:r>
        <w:t xml:space="preserve">Технологии: JavaScript (OpenLayers), Geoserver, Postgresql, Postgis, Django (DRF), </w:t>
      </w:r>
      <w:r>
        <w:rPr>
          <w:b/>
        </w:rPr>
        <w:t>Docker</w:t>
      </w:r>
      <w:r>
        <w:t>, Ubuntu, nginx</w:t>
      </w:r>
    </w:p>
    <w:p>
      <w:pPr>
        <w:spacing w:line="288" w:lineRule="auto" w:after="40"/>
      </w:pPr>
      <w:r>
        <w:rPr>
          <w:b/>
        </w:rPr>
        <w:t>Belgosles — Software Developer</w:t>
      </w:r>
    </w:p>
    <w:p>
      <w:pPr>
        <w:spacing w:line="288" w:lineRule="auto" w:after="40"/>
      </w:pPr>
      <w:r>
        <w:rPr>
          <w:b/>
        </w:rPr>
        <w:t>Июнь 2020 – Июнь 2021</w:t>
      </w:r>
    </w:p>
    <w:p>
      <w:pPr>
        <w:spacing w:line="288" w:lineRule="auto" w:after="40"/>
      </w:pPr>
      <w:r>
        <w:rPr>
          <w:b w:val="0"/>
        </w:rPr>
        <w:t>Architecture (designed the architecture from scratch)</w:t>
      </w:r>
    </w:p>
    <w:p>
      <w:pPr>
        <w:spacing w:line="288" w:lineRule="auto" w:after="40"/>
      </w:pPr>
      <w:r>
        <w:rPr>
          <w:b w:val="0"/>
        </w:rPr>
        <w:t>leadership (make key decisions on the project on my own)</w:t>
      </w:r>
    </w:p>
    <w:p>
      <w:pPr>
        <w:spacing w:line="288" w:lineRule="auto" w:after="40"/>
      </w:pPr>
      <w:r>
        <w:rPr>
          <w:b w:val="0"/>
        </w:rPr>
        <w:t>code review</w:t>
      </w:r>
    </w:p>
    <w:p>
      <w:pPr>
        <w:spacing w:line="288" w:lineRule="auto" w:after="40"/>
      </w:pPr>
      <w:r>
        <w:rPr>
          <w:b w:val="0"/>
        </w:rPr>
        <w:t>implementing new features</w:t>
      </w:r>
    </w:p>
    <w:p>
      <w:pPr>
        <w:spacing w:line="288" w:lineRule="auto" w:after="40"/>
      </w:pPr>
      <w:r>
        <w:rPr>
          <w:b w:val="0"/>
        </w:rPr>
        <w:t>refactoring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AWS, jenkins, packer, fastapi, sqlalchemy, alembic, boto3, pytest, celery, rabbitmq, flake8, isort, black, mypy, postgresql</w:t>
      </w:r>
    </w:p>
    <w:p>
      <w:pPr>
        <w:spacing w:line="288" w:lineRule="auto" w:after="40"/>
      </w:pPr>
      <w:r>
        <w:rPr>
          <w:b/>
        </w:rPr>
        <w:t>Belgosles — System Administrator</w:t>
      </w:r>
    </w:p>
    <w:p>
      <w:pPr>
        <w:spacing w:line="288" w:lineRule="auto" w:after="40"/>
      </w:pPr>
      <w:r>
        <w:rPr>
          <w:b/>
        </w:rPr>
        <w:t>Май 2017 – Июнь 2020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Русский — родной, Английский — Upper Intermediate.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в Magify LTD</w:t>
      </w:r>
    </w:p>
    <w:p>
      <w:pPr>
        <w:spacing w:line="288" w:lineRule="auto" w:after="40"/>
      </w:pPr>
      <w:r>
        <w:rPr>
          <w:b w:val="0"/>
        </w:rPr>
        <w:t>Роль: Software Developer</w:t>
      </w:r>
    </w:p>
    <w:p>
      <w:pPr>
        <w:spacing w:line="288" w:lineRule="auto" w:after="40"/>
      </w:pPr>
      <w:r>
        <w:rPr>
          <w:b w:val="0"/>
        </w:rPr>
        <w:t>Период: Январь 2024 – настоящее время</w:t>
      </w:r>
    </w:p>
    <w:p>
      <w:pPr>
        <w:spacing w:line="288" w:lineRule="auto" w:after="40"/>
      </w:pPr>
      <w:r>
        <w:rPr>
          <w:b w:val="0"/>
        </w:rPr>
        <w:t>Разработка нового функционала, исправление ошибок и рефакторинг в рамках проекта компании.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FastAPI, pipenv, pandas, openpyxl, dynaconf</w:t>
      </w:r>
    </w:p>
    <w:p>
      <w:pPr>
        <w:spacing w:line="288" w:lineRule="auto" w:after="40"/>
      </w:pPr>
      <w:r>
        <w:rPr>
          <w:b w:val="0"/>
        </w:rPr>
        <w:t>Результаты: Успешная реализация новых функций, поддержка и улучшение кодовой базы.</w:t>
      </w:r>
    </w:p>
    <w:p>
      <w:pPr>
        <w:spacing w:line="288" w:lineRule="auto" w:after="40"/>
      </w:pPr>
      <w:r>
        <w:rPr>
          <w:b/>
        </w:rPr>
        <w:t>Парсинг PDF документов</w:t>
      </w:r>
    </w:p>
    <w:p>
      <w:pPr>
        <w:spacing w:line="288" w:lineRule="auto" w:after="40"/>
      </w:pPr>
      <w:r>
        <w:rPr>
          <w:b w:val="0"/>
        </w:rPr>
        <w:t>Роль: Software Developer</w:t>
      </w:r>
    </w:p>
    <w:p>
      <w:pPr>
        <w:spacing w:line="288" w:lineRule="auto" w:after="40"/>
      </w:pPr>
      <w:r>
        <w:rPr>
          <w:b w:val="0"/>
        </w:rPr>
        <w:t>Период: Август 2022 – Январь 2024</w:t>
      </w:r>
    </w:p>
    <w:p>
      <w:pPr>
        <w:spacing w:line="288" w:lineRule="auto" w:after="40"/>
      </w:pPr>
      <w:r>
        <w:rPr>
          <w:b w:val="0"/>
        </w:rPr>
        <w:t>Разработка системы для автоматического извлечения данных из PDF документов.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FastAPI, pipenv, pandas, openpyxl, dynaconf</w:t>
      </w:r>
    </w:p>
    <w:p>
      <w:pPr>
        <w:spacing w:line="288" w:lineRule="auto" w:after="40"/>
      </w:pPr>
      <w:r>
        <w:rPr>
          <w:b w:val="0"/>
        </w:rPr>
        <w:t>Результаты: Реализован новый функционал, исправлены ошибки, проведен рефакторинг и код-ревью.</w:t>
      </w:r>
    </w:p>
    <w:p>
      <w:pPr>
        <w:spacing w:line="288" w:lineRule="auto" w:after="40"/>
      </w:pPr>
      <w:r>
        <w:rPr>
          <w:b/>
        </w:rPr>
        <w:t>Веб-карта особо охраняемых природных территорий</w:t>
      </w:r>
    </w:p>
    <w:p>
      <w:pPr>
        <w:spacing w:line="288" w:lineRule="auto" w:after="40"/>
      </w:pPr>
      <w:r>
        <w:rPr>
          <w:b w:val="0"/>
        </w:rPr>
        <w:t>Роль: Software Developer</w:t>
      </w:r>
    </w:p>
    <w:p>
      <w:pPr>
        <w:spacing w:line="288" w:lineRule="auto" w:after="40"/>
      </w:pPr>
      <w:r>
        <w:rPr>
          <w:b w:val="0"/>
        </w:rPr>
        <w:t>Период: Июнь 2021 – Август 2022</w:t>
      </w:r>
    </w:p>
    <w:p>
      <w:pPr>
        <w:spacing w:line="288" w:lineRule="auto" w:after="40"/>
      </w:pPr>
      <w:r>
        <w:rPr>
          <w:b w:val="0"/>
        </w:rPr>
        <w:t>Создание интерактивной веб-карты с характеристиками особо охраняемых природных территорий.</w:t>
      </w:r>
    </w:p>
    <w:p>
      <w:pPr>
        <w:spacing w:line="288" w:lineRule="auto" w:after="40"/>
      </w:pPr>
      <w:r>
        <w:t xml:space="preserve">Технологии: JavaScript (OpenLayers), Geoserver, Postgresql, Postgis, Django (DRF), </w:t>
      </w:r>
      <w:r>
        <w:rPr>
          <w:b/>
        </w:rPr>
        <w:t>Docker</w:t>
      </w:r>
      <w:r>
        <w:t>, Ubuntu, nginx</w:t>
      </w:r>
    </w:p>
    <w:p>
      <w:pPr>
        <w:spacing w:line="288" w:lineRule="auto" w:after="40"/>
      </w:pPr>
      <w:r>
        <w:rPr>
          <w:b w:val="0"/>
        </w:rPr>
        <w:t>Результаты: Проект разработан с нуля в рамках полного цикла разработки.</w:t>
      </w:r>
    </w:p>
    <w:p>
      <w:pPr>
        <w:spacing w:line="288" w:lineRule="auto" w:after="40"/>
      </w:pPr>
      <w:r>
        <w:rPr>
          <w:b/>
        </w:rPr>
        <w:t>Платформа для сборки и управления образами Linux</w:t>
      </w:r>
    </w:p>
    <w:p>
      <w:pPr>
        <w:spacing w:line="288" w:lineRule="auto" w:after="40"/>
      </w:pPr>
      <w:r>
        <w:rPr>
          <w:b w:val="0"/>
        </w:rPr>
        <w:t>Роль: Software Developer</w:t>
      </w:r>
    </w:p>
    <w:p>
      <w:pPr>
        <w:spacing w:line="288" w:lineRule="auto" w:after="40"/>
      </w:pPr>
      <w:r>
        <w:rPr>
          <w:b w:val="0"/>
        </w:rPr>
        <w:t>Период: Июнь 2020 – Июнь 2021</w:t>
      </w:r>
    </w:p>
    <w:p>
      <w:pPr>
        <w:spacing w:line="288" w:lineRule="auto" w:after="40"/>
      </w:pPr>
      <w:r>
        <w:rPr>
          <w:b w:val="0"/>
        </w:rPr>
        <w:t>Разработка автоматизированной платформы для создания образов машин Linux и управления их жизненным циклом.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AWS, jenkins, packer, fastapi, sqlalchemy, alembic, boto3, pytest, celery, rabbitmq, flake8, isort, black, mypy, postgresql</w:t>
      </w:r>
    </w:p>
    <w:p>
      <w:pPr>
        <w:spacing w:line="288" w:lineRule="auto" w:after="40"/>
      </w:pPr>
      <w:r>
        <w:rPr>
          <w:b w:val="0"/>
        </w:rPr>
        <w:t>Результаты: Спроектировал архитектуру с нуля, принимал ключевые технические решения, проводил код-ревью и реализовывал основной функционал.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08:31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Дата рождений 12 01 2001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