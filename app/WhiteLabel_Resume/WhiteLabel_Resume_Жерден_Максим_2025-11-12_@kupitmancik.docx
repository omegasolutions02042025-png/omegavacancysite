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Жерден Максим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Максим Жерден — опытный Frontend-разработчик с общим стажем 4 года 5 месяцев. Он специализируется на создании высокопроизводительных веб-приложений с использованием React и TypeScript. В его компетенции входит оптимизация производительности, внедрение аналитических систем и разработка UI-китов. Максим активно участвует в улучшении архитектуры проектов и повышении качества кодовой базы.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Технологии: </w:t>
      </w:r>
      <w:r>
        <w:rPr>
          <w:b w:val="0"/>
        </w:rPr>
        <w:t>JavaScript, HTML, HTML5, Git, TypeScript, CSS3, React, Английский язык, Webpack, JSON API, Redux, MobX, Bitbucket, SPA, SSR, CI/CD, Figma, Atlassian Jira, SaaS, Node.js, ES6, React.js, npm, GitHub, REST API, Docker, Less, Адаптивная верстка, Кроссбраузерная верстка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SberTech — Frontend-разработчик</w:t>
      </w:r>
    </w:p>
    <w:p>
      <w:pPr>
        <w:spacing w:line="288" w:lineRule="auto" w:after="40"/>
      </w:pPr>
      <w:r>
        <w:rPr>
          <w:b/>
        </w:rPr>
        <w:t>Ноябрь 2023 — Декабрь 2024</w:t>
      </w:r>
    </w:p>
    <w:p>
      <w:pPr>
        <w:spacing w:line="288" w:lineRule="auto" w:after="40"/>
      </w:pPr>
      <w:r>
        <w:rPr>
          <w:b w:val="0"/>
        </w:rPr>
        <w:t>Предложил мигрировать с Redux на MobX и реализовал, это уменьшило количество boilerplate-кода, тем самым упростив поддержку и масштабирование.</w:t>
      </w:r>
    </w:p>
    <w:p>
      <w:pPr>
        <w:spacing w:line="288" w:lineRule="auto" w:after="40"/>
      </w:pPr>
      <w:r>
        <w:rPr>
          <w:b w:val="0"/>
        </w:rPr>
        <w:t>Устранение лишних обновлений состояния ускорило рендеринг сложных элементов.</w:t>
      </w:r>
    </w:p>
    <w:p>
      <w:pPr>
        <w:spacing w:line="288" w:lineRule="auto" w:after="40"/>
      </w:pPr>
      <w:r>
        <w:rPr>
          <w:b w:val="0"/>
        </w:rPr>
        <w:t>Внедрил ЯндексМетрики для аналитики пользовательских действий, всё задокументировав.</w:t>
      </w:r>
    </w:p>
    <w:p>
      <w:pPr>
        <w:spacing w:line="288" w:lineRule="auto" w:after="40"/>
      </w:pPr>
      <w:r>
        <w:rPr>
          <w:b w:val="0"/>
        </w:rPr>
        <w:t>Уменьшил количество boilerplate-кода и упростил поддержку/масштабирование, мигрировав с Redux на MobX.</w:t>
      </w:r>
    </w:p>
    <w:p>
      <w:pPr>
        <w:spacing w:line="288" w:lineRule="auto" w:after="40"/>
      </w:pPr>
      <w:r>
        <w:rPr>
          <w:b w:val="0"/>
        </w:rPr>
        <w:t>Ускорил рендеринг сложных элементов за счет устранения лишних обновлений состояния.</w:t>
      </w:r>
    </w:p>
    <w:p>
      <w:pPr>
        <w:spacing w:line="288" w:lineRule="auto" w:after="40"/>
      </w:pPr>
      <w:r>
        <w:rPr>
          <w:b w:val="0"/>
        </w:rPr>
        <w:t>Оптимизировал слабые места в проекте и увеличил конверсию, внедрив ЯндексМетрики для аналитики.</w:t>
      </w:r>
    </w:p>
    <w:p>
      <w:pPr>
        <w:spacing w:line="288" w:lineRule="auto" w:after="40"/>
      </w:pPr>
      <w:r>
        <w:rPr>
          <w:b w:val="0"/>
        </w:rPr>
        <w:t>Технологии: TypeScript, React, Redux, MobX, Jest, React-testing-library, Storybook, Webpack</w:t>
      </w:r>
    </w:p>
    <w:p>
      <w:pPr>
        <w:spacing w:line="288" w:lineRule="auto" w:after="40"/>
      </w:pPr>
      <w:r>
        <w:rPr>
          <w:b/>
        </w:rPr>
        <w:t>3D Cura — Frontend-разработчик</w:t>
      </w:r>
    </w:p>
    <w:p>
      <w:pPr>
        <w:spacing w:line="288" w:lineRule="auto" w:after="40"/>
      </w:pPr>
      <w:r>
        <w:rPr>
          <w:b/>
        </w:rPr>
        <w:t>Август 2020 — Октябрь 2023</w:t>
      </w:r>
    </w:p>
    <w:p>
      <w:pPr>
        <w:spacing w:line="288" w:lineRule="auto" w:after="40"/>
      </w:pPr>
      <w:r>
        <w:rPr>
          <w:b w:val="0"/>
        </w:rPr>
        <w:t>Внедрил Sentry для логирования ошибок и трассировки медленных запросов.</w:t>
      </w:r>
    </w:p>
    <w:p>
      <w:pPr>
        <w:spacing w:line="288" w:lineRule="auto" w:after="40"/>
      </w:pPr>
      <w:r>
        <w:rPr>
          <w:b w:val="0"/>
        </w:rPr>
        <w:t>Оптимизировал загрузку страниц путём декомпозиции кода на чанки.</w:t>
      </w:r>
    </w:p>
    <w:p>
      <w:pPr>
        <w:spacing w:line="288" w:lineRule="auto" w:after="40"/>
      </w:pPr>
      <w:r>
        <w:rPr>
          <w:b w:val="0"/>
        </w:rPr>
        <w:t>Разработал и задокументировал UI-kit при помощи Storybook.</w:t>
      </w:r>
    </w:p>
    <w:p>
      <w:pPr>
        <w:spacing w:line="288" w:lineRule="auto" w:after="40"/>
      </w:pPr>
      <w:r>
        <w:rPr>
          <w:b w:val="0"/>
        </w:rPr>
        <w:t>Предложил и интегрировал в проект React-testing-library для упрощенной отладки багов.</w:t>
      </w:r>
    </w:p>
    <w:p>
      <w:pPr>
        <w:spacing w:line="288" w:lineRule="auto" w:after="40"/>
      </w:pPr>
      <w:r>
        <w:rPr>
          <w:b w:val="0"/>
        </w:rPr>
        <w:t>Предложил и участвовал в миграции на TypeScript, типизировал большую часть кодовой базы.</w:t>
      </w:r>
    </w:p>
    <w:p>
      <w:pPr>
        <w:spacing w:line="288" w:lineRule="auto" w:after="40"/>
      </w:pPr>
      <w:r>
        <w:rPr>
          <w:b w:val="0"/>
        </w:rPr>
        <w:t>Уменьшил загрузку страниц с 2.5 до 1.2 секунд путём декомпозиции кода на чанки.</w:t>
      </w:r>
    </w:p>
    <w:p>
      <w:pPr>
        <w:spacing w:line="288" w:lineRule="auto" w:after="40"/>
      </w:pPr>
      <w:r>
        <w:rPr>
          <w:b w:val="0"/>
        </w:rPr>
        <w:t>Упростил тестирование компонентов и ускорил разработку, создав и задокументировав UI-kit.</w:t>
      </w:r>
    </w:p>
    <w:p>
      <w:pPr>
        <w:spacing w:line="288" w:lineRule="auto" w:after="40"/>
      </w:pPr>
      <w:r>
        <w:rPr>
          <w:b w:val="0"/>
        </w:rPr>
        <w:t>Сократил количество визуальных багов, интегрировав React-testing-library.</w:t>
      </w:r>
    </w:p>
    <w:p>
      <w:pPr>
        <w:spacing w:line="288" w:lineRule="auto" w:after="40"/>
      </w:pPr>
      <w:r>
        <w:rPr>
          <w:b w:val="0"/>
        </w:rPr>
        <w:t>Сократил количество runtime ошибок, участвуя в миграции на TypeScript и типизировав кодовую базу.</w:t>
      </w:r>
    </w:p>
    <w:p>
      <w:pPr>
        <w:spacing w:line="288" w:lineRule="auto" w:after="40"/>
      </w:pPr>
      <w:r>
        <w:rPr>
          <w:b w:val="0"/>
        </w:rPr>
        <w:t>Технологии: JavaScript, TypeScript, Redux Toolkit, HTML, CSS, React, Jest, React-testing-library,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 w:val="0"/>
        </w:rPr>
        <w:t>Информация об образовании не указана в резюме.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Максим демонстрирует проактивный подход к разработке, предлагая и реализуя решения для минимизации boilerplate-кода, ускорения рендеринга и сокращения количества ошибок. Он успешно внедрял инструменты для логирования и тестирования, а также участвовал в миграции проектов на TypeScript, что значительно повысило стабильность и поддерживаемость кода. Его опыт включает работу над крупными проектами в сфере финтеха и автоматизации бизнес-процессов.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 по распределению сотрудников и их обязанностей в приложении Сбербизнеса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Ноябрь 2023 — Декабрь 2024</w:t>
      </w:r>
    </w:p>
    <w:p>
      <w:pPr>
        <w:spacing w:line="288" w:lineRule="auto" w:after="40"/>
      </w:pPr>
      <w:r>
        <w:rPr>
          <w:b w:val="0"/>
        </w:rPr>
        <w:t>Работа над проектом, связанным с распределением сотрудников и их обязанностей в приложении Сбербизнеса.</w:t>
      </w:r>
    </w:p>
    <w:p>
      <w:pPr>
        <w:spacing w:line="288" w:lineRule="auto" w:after="40"/>
      </w:pPr>
      <w:r>
        <w:rPr>
          <w:b w:val="0"/>
        </w:rPr>
        <w:t>Технологии: TypeScript, React, Redux, MobX, Jest, React-testing-library, Storybook, Webpack</w:t>
      </w:r>
    </w:p>
    <w:p>
      <w:pPr>
        <w:spacing w:line="288" w:lineRule="auto" w:after="40"/>
      </w:pPr>
      <w:r>
        <w:rPr>
          <w:b w:val="0"/>
        </w:rPr>
        <w:t>Результаты: Миграция с Redux на MobX уменьшила количество boilerplate-кода, упростив поддержку и масштабирование. Устранение лишних обновлений состояния ускорило рендеринг сложных элементов. Внедрение ЯндексМетрики позволило оптимизировать слабые места и увеличить конверсию.</w:t>
      </w:r>
    </w:p>
    <w:p>
      <w:pPr>
        <w:spacing w:line="288" w:lineRule="auto" w:after="40"/>
      </w:pPr>
      <w:r>
        <w:rPr>
          <w:b/>
        </w:rPr>
        <w:t>Система контроля качества продукции и автоматизации бизнес-процессов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2020 — Октябрь 2023</w:t>
      </w:r>
    </w:p>
    <w:p>
      <w:pPr>
        <w:spacing w:line="288" w:lineRule="auto" w:after="40"/>
      </w:pPr>
      <w:r>
        <w:rPr>
          <w:b w:val="0"/>
        </w:rPr>
        <w:t>Участие в разработке системы для контроля качества продукции и автоматизации бизнес-процессов производственной компании.</w:t>
      </w:r>
    </w:p>
    <w:p>
      <w:pPr>
        <w:spacing w:line="288" w:lineRule="auto" w:after="40"/>
      </w:pPr>
      <w:r>
        <w:rPr>
          <w:b w:val="0"/>
        </w:rPr>
        <w:t>Технологии: JavaScript, TypeScript, Redux Toolkit, HTML, CSS, React, Jest, React-testing-library, Storybook</w:t>
      </w:r>
    </w:p>
    <w:p>
      <w:pPr>
        <w:spacing w:line="288" w:lineRule="auto" w:after="40"/>
      </w:pPr>
      <w:r>
        <w:rPr>
          <w:b w:val="0"/>
        </w:rPr>
        <w:t>Результаты: Внедрение Sentry для логирования ошибок. Оптимизация загрузки страниц с 2.5 до 1.2 секунд путём декомпозиции кода. Разработка и документирование UI-kit, что упростило тестирование и ускорило разработку. Интеграция React-testing-library сократила количество визуальных багов. Миграция на TypeScript сократила количество runtime ошибок.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12 ноября 2025 в 22:11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Навыки программирования, создания и масштабирования приложений под нагрузку - подтвержены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