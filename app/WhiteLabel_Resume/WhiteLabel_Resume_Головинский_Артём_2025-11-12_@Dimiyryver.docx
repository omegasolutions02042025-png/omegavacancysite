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Головинский Артём</w:t>
      </w:r>
    </w:p>
    <w:p>
      <w:pPr>
        <w:spacing w:line="288" w:lineRule="auto" w:after="40"/>
      </w:pPr>
      <w:r>
        <w:t xml:space="preserve">ДОЛЖНОСТЬ: FE </w:t>
      </w:r>
      <w:r>
        <w:rPr>
          <w:b/>
        </w:rPr>
        <w:t>React</w:t>
      </w:r>
      <w:r>
        <w:t xml:space="preserve"> Developer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Речица, Беларусь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after="40"/>
      </w:pPr>
      <w:r>
        <w:rPr>
          <w:b/>
        </w:rPr>
        <w:t>Дата рождения: 17.03.1992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Опытный Front-End разработчик с более чем 4-летним стажем коммерческой разработки на </w:t>
      </w:r>
      <w:r>
        <w:rPr>
          <w:b/>
        </w:rPr>
        <w:t>React</w:t>
      </w:r>
      <w:r>
        <w:t xml:space="preserve">, Next.js и </w:t>
      </w:r>
      <w:r>
        <w:rPr>
          <w:b/>
        </w:rPr>
        <w:t>React</w:t>
      </w:r>
      <w:r>
        <w:t xml:space="preserve"> Native. Обладает глубокими знаниями </w:t>
      </w:r>
      <w:r>
        <w:rPr>
          <w:b/>
        </w:rPr>
        <w:t>JavaScript</w:t>
      </w:r>
      <w:r>
        <w:t xml:space="preserve"> (ES6+) и </w:t>
      </w:r>
      <w:r>
        <w:rPr>
          <w:b/>
        </w:rPr>
        <w:t>TypeScript</w:t>
      </w:r>
      <w:r>
        <w:t xml:space="preserve">, уверенно работает с Redux (Thunks, Toolkit, RTK Query) и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. Имеет опыт в создании адаптивных UI-компонентов, настройке </w:t>
      </w:r>
      <w:r>
        <w:rPr>
          <w:b/>
        </w:rPr>
        <w:t>Webpack</w:t>
      </w:r>
      <w:r>
        <w:t>, проведении код-ревью и менторстве джуниор-разработчиков. Участвовал в проектах по разработке платформ для онлайн-курсов, коучинга и ритейла, демонстрируя навыки оптимизации кода и интеграции внешних сервисов.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Frontend: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 xml:space="preserve"> Native, Next.js, </w:t>
      </w:r>
      <w:r>
        <w:rPr>
          <w:b/>
        </w:rPr>
        <w:t>JavaScript</w:t>
      </w:r>
      <w:r>
        <w:t xml:space="preserve"> (ES6+), </w:t>
      </w:r>
      <w:r>
        <w:rPr>
          <w:b/>
        </w:rPr>
        <w:t>TypeScript</w:t>
      </w:r>
      <w:r>
        <w:t xml:space="preserve">, Redux (Saga, Thunks, Toolkit, RTK Query),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 xml:space="preserve">, SASS, LESS, SCSS, Tailwind </w:t>
      </w:r>
      <w:r>
        <w:rPr>
          <w:b/>
        </w:rPr>
        <w:t>CSS</w:t>
      </w:r>
      <w:r>
        <w:t xml:space="preserve">, Bootstrap, Material UI, Ant Design, </w:t>
      </w:r>
      <w:r>
        <w:rPr>
          <w:b/>
        </w:rPr>
        <w:t>CSS</w:t>
      </w:r>
      <w:r>
        <w:t xml:space="preserve"> Modules,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</w:p>
    <w:p>
      <w:pPr>
        <w:spacing w:line="288" w:lineRule="auto" w:after="40"/>
      </w:pPr>
      <w:r>
        <w:t xml:space="preserve">Tools &amp; Build: </w:t>
      </w:r>
      <w:r>
        <w:rPr>
          <w:b/>
        </w:rPr>
        <w:t>Webpack</w:t>
      </w:r>
      <w:r>
        <w:t xml:space="preserve">, Rollup, Jest, </w:t>
      </w:r>
      <w:r>
        <w:rPr>
          <w:b/>
        </w:rPr>
        <w:t>React</w:t>
      </w:r>
      <w:r>
        <w:t xml:space="preserve"> Testing Library, Git, CI/CD, Figma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Backend Understanding: </w:t>
      </w:r>
      <w:r>
        <w:rPr>
          <w:b w:val="0"/>
        </w:rPr>
        <w:t>Node.js, NestJS, OpenAI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Methodologies &amp; Practices: </w:t>
      </w:r>
      <w:r>
        <w:rPr>
          <w:b w:val="0"/>
        </w:rPr>
        <w:t>Code Review, Mentoring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START MATTER — Front-End разработчик</w:t>
      </w:r>
    </w:p>
    <w:p>
      <w:pPr>
        <w:spacing w:line="288" w:lineRule="auto" w:after="40"/>
      </w:pPr>
      <w:r>
        <w:rPr>
          <w:b/>
        </w:rPr>
        <w:t>09/2020–09/2024</w:t>
      </w:r>
    </w:p>
    <w:p>
      <w:pPr>
        <w:spacing w:line="288" w:lineRule="auto" w:after="40"/>
      </w:pPr>
      <w:r>
        <w:rPr>
          <w:b/>
        </w:rPr>
        <w:t>Experiencify — Front-End разработчик</w:t>
      </w:r>
    </w:p>
    <w:p>
      <w:pPr>
        <w:spacing w:line="288" w:lineRule="auto" w:after="40"/>
      </w:pPr>
      <w:r>
        <w:rPr>
          <w:b/>
        </w:rPr>
        <w:t>06/2021–09/2024</w:t>
      </w:r>
    </w:p>
    <w:p>
      <w:pPr>
        <w:spacing w:line="288" w:lineRule="auto" w:after="40"/>
      </w:pPr>
      <w:r>
        <w:rPr>
          <w:b w:val="0"/>
        </w:rPr>
        <w:t>Разработка ключевых фронтенд-модулей (контент курсов, автоматизации, шаблоны, форумы, панель пользователя, страницы курсов и др.)</w:t>
      </w:r>
    </w:p>
    <w:p>
      <w:pPr>
        <w:spacing w:line="288" w:lineRule="auto" w:after="40"/>
      </w:pPr>
      <w:r>
        <w:t xml:space="preserve">Реализация UI-компонентов на </w:t>
      </w:r>
      <w:r>
        <w:rPr>
          <w:b/>
        </w:rPr>
        <w:t>React</w:t>
      </w:r>
      <w:r>
        <w:t xml:space="preserve"> и Next.js</w:t>
      </w:r>
    </w:p>
    <w:p>
      <w:pPr>
        <w:spacing w:line="288" w:lineRule="auto" w:after="40"/>
      </w:pPr>
      <w:r>
        <w:rPr>
          <w:b w:val="0"/>
        </w:rPr>
        <w:t>Создание компонентов для конструктора страниц</w:t>
      </w:r>
    </w:p>
    <w:p>
      <w:pPr>
        <w:spacing w:line="288" w:lineRule="auto" w:after="40"/>
      </w:pPr>
      <w:r>
        <w:t xml:space="preserve">Интеграция внешних </w:t>
      </w:r>
      <w:r>
        <w:rPr>
          <w:b/>
        </w:rPr>
        <w:t>API</w:t>
      </w:r>
      <w:r>
        <w:t xml:space="preserve"> (Stripe)</w:t>
      </w:r>
    </w:p>
    <w:p>
      <w:pPr>
        <w:spacing w:line="288" w:lineRule="auto" w:after="40"/>
      </w:pPr>
      <w:r>
        <w:t xml:space="preserve">Написание юнит- и интеграционных тестов (Jest, </w:t>
      </w:r>
      <w:r>
        <w:rPr>
          <w:b/>
        </w:rPr>
        <w:t>React</w:t>
      </w:r>
      <w:r>
        <w:t xml:space="preserve"> Testing Library)</w:t>
      </w:r>
    </w:p>
    <w:p>
      <w:pPr>
        <w:spacing w:line="288" w:lineRule="auto" w:after="40"/>
      </w:pPr>
      <w:r>
        <w:t xml:space="preserve">Подключение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</w:p>
    <w:p>
      <w:pPr>
        <w:spacing w:line="288" w:lineRule="auto" w:after="40"/>
      </w:pPr>
      <w:r>
        <w:t xml:space="preserve">Взаимодействие с back end-командой и дизайнерами для согласования </w:t>
      </w:r>
      <w:r>
        <w:rPr>
          <w:b/>
        </w:rPr>
        <w:t>API</w:t>
      </w:r>
      <w:r>
        <w:t xml:space="preserve"> и UX</w:t>
      </w:r>
    </w:p>
    <w:p>
      <w:pPr>
        <w:spacing w:line="288" w:lineRule="auto" w:after="40"/>
      </w:pPr>
      <w:r>
        <w:rPr>
          <w:b w:val="0"/>
        </w:rPr>
        <w:t>Исправление багов и оптимизация кода</w:t>
      </w:r>
    </w:p>
    <w:p>
      <w:pPr>
        <w:spacing w:line="288" w:lineRule="auto" w:after="40"/>
      </w:pPr>
      <w:r>
        <w:rPr>
          <w:b w:val="0"/>
        </w:rPr>
        <w:t>Поддержка CI/CD пайплайнов</w:t>
      </w:r>
    </w:p>
    <w:p>
      <w:pPr>
        <w:spacing w:line="288" w:lineRule="auto" w:after="40"/>
      </w:pPr>
      <w:r>
        <w:rPr>
          <w:b w:val="0"/>
        </w:rPr>
        <w:t>Менторская поддержка джуниор-разработчиков, код-ревью</w:t>
      </w:r>
    </w:p>
    <w:p>
      <w:pPr>
        <w:spacing w:line="288" w:lineRule="auto" w:after="40"/>
      </w:pPr>
      <w:r>
        <w:t xml:space="preserve">Технологии: Next.js, </w:t>
      </w:r>
      <w:r>
        <w:rPr>
          <w:b/>
        </w:rPr>
        <w:t>React</w:t>
      </w:r>
      <w:r>
        <w:t xml:space="preserve">, Redux Thunks, Redux Toolkit, RTK Query, TailwindCSS, Jest, </w:t>
      </w:r>
      <w:r>
        <w:rPr>
          <w:b/>
        </w:rPr>
        <w:t>Webpack</w:t>
      </w:r>
      <w:r>
        <w:t>, Rollup</w:t>
      </w:r>
    </w:p>
    <w:p>
      <w:pPr>
        <w:spacing w:line="288" w:lineRule="auto" w:after="40"/>
      </w:pPr>
      <w:r>
        <w:rPr>
          <w:b/>
        </w:rPr>
        <w:t>Coaching Genie — Front-End разработчик</w:t>
      </w:r>
    </w:p>
    <w:p>
      <w:pPr>
        <w:spacing w:line="288" w:lineRule="auto" w:after="40"/>
      </w:pPr>
      <w:r>
        <w:rPr>
          <w:b/>
        </w:rPr>
        <w:t>09/2020–06/2021</w:t>
      </w:r>
    </w:p>
    <w:p>
      <w:pPr>
        <w:spacing w:line="288" w:lineRule="auto" w:after="40"/>
      </w:pPr>
      <w:r>
        <w:rPr>
          <w:b w:val="0"/>
        </w:rPr>
        <w:t>Разработка адаптивного интерфейса на основе макетов Figma</w:t>
      </w:r>
    </w:p>
    <w:p>
      <w:pPr>
        <w:spacing w:line="288" w:lineRule="auto" w:after="40"/>
      </w:pPr>
      <w:r>
        <w:t xml:space="preserve">Реализация UI-компонентов с использованием </w:t>
      </w:r>
      <w:r>
        <w:rPr>
          <w:b/>
        </w:rPr>
        <w:t>React</w:t>
      </w:r>
      <w:r>
        <w:t xml:space="preserve"> и Next.js</w:t>
      </w:r>
    </w:p>
    <w:p>
      <w:pPr>
        <w:spacing w:line="288" w:lineRule="auto" w:after="40"/>
      </w:pPr>
      <w:r>
        <w:t xml:space="preserve">Интеграция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 для отображения данных курсов и пользователей</w:t>
      </w:r>
    </w:p>
    <w:p>
      <w:pPr>
        <w:spacing w:line="288" w:lineRule="auto" w:after="40"/>
      </w:pPr>
      <w:r>
        <w:rPr>
          <w:b w:val="0"/>
        </w:rPr>
        <w:t>Исправление багов и оптимизация кода</w:t>
      </w:r>
    </w:p>
    <w:p>
      <w:pPr>
        <w:spacing w:line="288" w:lineRule="auto" w:after="40"/>
      </w:pPr>
      <w:r>
        <w:rPr>
          <w:b w:val="0"/>
        </w:rPr>
        <w:t>Создание переиспользуемых компонентов</w:t>
      </w:r>
    </w:p>
    <w:p>
      <w:pPr>
        <w:spacing w:line="288" w:lineRule="auto" w:after="40"/>
      </w:pPr>
      <w:r>
        <w:t xml:space="preserve">Технологии: Next.js, </w:t>
      </w:r>
      <w:r>
        <w:rPr>
          <w:b/>
        </w:rPr>
        <w:t>React</w:t>
      </w:r>
      <w:r>
        <w:t xml:space="preserve">, </w:t>
      </w:r>
      <w:r>
        <w:rPr>
          <w:b/>
        </w:rPr>
        <w:t>CSS</w:t>
      </w:r>
      <w:r>
        <w:t xml:space="preserve"> Modules,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</w:p>
    <w:p>
      <w:pPr>
        <w:spacing w:line="288" w:lineRule="auto" w:after="40"/>
      </w:pPr>
      <w:r>
        <w:rPr>
          <w:b/>
        </w:rPr>
        <w:t>Строймаркет KSK — Front-End разработчик</w:t>
      </w:r>
    </w:p>
    <w:p>
      <w:pPr>
        <w:spacing w:line="288" w:lineRule="auto" w:after="40"/>
      </w:pPr>
      <w:r>
        <w:rPr>
          <w:b/>
        </w:rPr>
        <w:t>10/2022–03/2023</w:t>
      </w:r>
    </w:p>
    <w:p>
      <w:pPr>
        <w:spacing w:line="288" w:lineRule="auto" w:after="40"/>
      </w:pPr>
      <w:r>
        <w:rPr>
          <w:b w:val="0"/>
        </w:rPr>
        <w:t>Разработка экранов приложения с нуля (главная страница, история покупок, регистрация, профиль)</w:t>
      </w:r>
    </w:p>
    <w:p>
      <w:pPr>
        <w:spacing w:line="288" w:lineRule="auto" w:after="40"/>
      </w:pPr>
      <w:r>
        <w:rPr>
          <w:b w:val="0"/>
        </w:rPr>
        <w:t>Реализация UI-компонентов</w:t>
      </w:r>
    </w:p>
    <w:p>
      <w:pPr>
        <w:spacing w:line="288" w:lineRule="auto" w:after="40"/>
      </w:pPr>
      <w:r>
        <w:t xml:space="preserve">Интеграция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</w:p>
    <w:p>
      <w:pPr>
        <w:spacing w:line="288" w:lineRule="auto" w:after="40"/>
      </w:pPr>
      <w:r>
        <w:rPr>
          <w:b w:val="0"/>
        </w:rPr>
        <w:t>Участие в проектировании frontend-архитектуры и обсуждениях UX</w:t>
      </w:r>
    </w:p>
    <w:p>
      <w:pPr>
        <w:spacing w:line="288" w:lineRule="auto" w:after="40"/>
      </w:pPr>
      <w:r>
        <w:rPr>
          <w:b w:val="0"/>
        </w:rPr>
        <w:t>Написание тестов и поддержка CI/CD</w:t>
      </w:r>
    </w:p>
    <w:p>
      <w:pPr>
        <w:spacing w:line="288" w:lineRule="auto" w:after="40"/>
      </w:pPr>
      <w:r>
        <w:rPr>
          <w:b w:val="0"/>
        </w:rPr>
        <w:t>Исправление багов и оптимизация кода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 Native, </w:t>
      </w:r>
      <w:r>
        <w:rPr>
          <w:b/>
        </w:rPr>
        <w:t>TypeScript</w:t>
      </w:r>
      <w:r>
        <w:t>, Redux, Jest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Владеет русским языком на родном уровне и английским на уровне Pre-Intermediate (A2).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Проект в START MATTER</w:t>
      </w:r>
    </w:p>
    <w:p>
      <w:pPr>
        <w:spacing w:line="288" w:lineRule="auto" w:after="40"/>
      </w:pPr>
      <w:r>
        <w:rPr>
          <w:b w:val="0"/>
        </w:rPr>
        <w:t>Роль: Front-End разработчик</w:t>
      </w:r>
    </w:p>
    <w:p>
      <w:pPr>
        <w:spacing w:line="288" w:lineRule="auto" w:after="40"/>
      </w:pPr>
      <w:r>
        <w:rPr>
          <w:b w:val="0"/>
        </w:rPr>
        <w:t>Период: 09/2020–09/2024</w:t>
      </w:r>
    </w:p>
    <w:p>
      <w:pPr>
        <w:spacing w:line="288" w:lineRule="auto" w:after="40"/>
      </w:pPr>
      <w:r>
        <w:rPr>
          <w:b/>
        </w:rPr>
        <w:t>Платформа для онлайн-курсов Experiencify</w:t>
      </w:r>
    </w:p>
    <w:p>
      <w:pPr>
        <w:spacing w:line="288" w:lineRule="auto" w:after="40"/>
      </w:pPr>
      <w:r>
        <w:rPr>
          <w:b w:val="0"/>
        </w:rPr>
        <w:t>Роль: Front-End разработчик</w:t>
      </w:r>
    </w:p>
    <w:p>
      <w:pPr>
        <w:spacing w:line="288" w:lineRule="auto" w:after="40"/>
      </w:pPr>
      <w:r>
        <w:rPr>
          <w:b w:val="0"/>
        </w:rPr>
        <w:t>Период: 06/2021–09/2024</w:t>
      </w:r>
    </w:p>
    <w:p>
      <w:pPr>
        <w:spacing w:line="288" w:lineRule="auto" w:after="40"/>
      </w:pPr>
      <w:r>
        <w:rPr>
          <w:b w:val="0"/>
        </w:rPr>
        <w:t>Инновационная платформа для онлайн-курсов с геймификацией и автоматизацией. Система «Experience Engine» адаптирует обучение под поведение студентов через персонализированные уведомления и вознаграждения, повышая вовлечённость и завершение курсов.</w:t>
      </w:r>
    </w:p>
    <w:p>
      <w:pPr>
        <w:spacing w:line="288" w:lineRule="auto" w:after="40"/>
      </w:pPr>
      <w:r>
        <w:t xml:space="preserve">Технологии: Next.js, </w:t>
      </w:r>
      <w:r>
        <w:rPr>
          <w:b/>
        </w:rPr>
        <w:t>React</w:t>
      </w:r>
      <w:r>
        <w:t xml:space="preserve">, Redux Thunks, Redux Toolkit, RTK Query, TailwindCSS, Jest, </w:t>
      </w:r>
      <w:r>
        <w:rPr>
          <w:b/>
        </w:rPr>
        <w:t>Webpack</w:t>
      </w:r>
      <w:r>
        <w:t>, Rollup</w:t>
      </w:r>
    </w:p>
    <w:p>
      <w:pPr>
        <w:spacing w:line="288" w:lineRule="auto" w:after="40"/>
      </w:pPr>
      <w:r>
        <w:rPr>
          <w:b/>
        </w:rPr>
        <w:t>Онлайн-платформа Coaching Genie</w:t>
      </w:r>
    </w:p>
    <w:p>
      <w:pPr>
        <w:spacing w:line="288" w:lineRule="auto" w:after="40"/>
      </w:pPr>
      <w:r>
        <w:rPr>
          <w:b w:val="0"/>
        </w:rPr>
        <w:t>Роль: Front-End разработчик</w:t>
      </w:r>
    </w:p>
    <w:p>
      <w:pPr>
        <w:spacing w:line="288" w:lineRule="auto" w:after="40"/>
      </w:pPr>
      <w:r>
        <w:rPr>
          <w:b w:val="0"/>
        </w:rPr>
        <w:t>Период: 09/2020–06/2021</w:t>
      </w:r>
    </w:p>
    <w:p>
      <w:pPr>
        <w:spacing w:line="288" w:lineRule="auto" w:after="40"/>
      </w:pPr>
      <w:r>
        <w:rPr>
          <w:b w:val="0"/>
        </w:rPr>
        <w:t>Онлайн-платформа, которая объединяет контент, расписание, напоминания, панели управления, прогресс клиентов, обсуждения и платежи в единой системе, позволяя коучам сосредоточиться на работе вместо технических сложностей.</w:t>
      </w:r>
    </w:p>
    <w:p>
      <w:pPr>
        <w:spacing w:line="288" w:lineRule="auto" w:after="40"/>
      </w:pPr>
      <w:r>
        <w:t xml:space="preserve">Технологии: Next.js, </w:t>
      </w:r>
      <w:r>
        <w:rPr>
          <w:b/>
        </w:rPr>
        <w:t>React</w:t>
      </w:r>
      <w:r>
        <w:t xml:space="preserve">, </w:t>
      </w:r>
      <w:r>
        <w:rPr>
          <w:b/>
        </w:rPr>
        <w:t>CSS</w:t>
      </w:r>
      <w:r>
        <w:t xml:space="preserve"> Modules,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</w:p>
    <w:p>
      <w:pPr>
        <w:spacing w:line="288" w:lineRule="auto" w:after="40"/>
      </w:pPr>
      <w:r>
        <w:rPr>
          <w:b/>
        </w:rPr>
        <w:t>Мобильное приложение Строймаркет KSK</w:t>
      </w:r>
    </w:p>
    <w:p>
      <w:pPr>
        <w:spacing w:line="288" w:lineRule="auto" w:after="40"/>
      </w:pPr>
      <w:r>
        <w:rPr>
          <w:b w:val="0"/>
        </w:rPr>
        <w:t>Роль: Front-End разработчик</w:t>
      </w:r>
    </w:p>
    <w:p>
      <w:pPr>
        <w:spacing w:line="288" w:lineRule="auto" w:after="40"/>
      </w:pPr>
      <w:r>
        <w:rPr>
          <w:b w:val="0"/>
        </w:rPr>
        <w:t>Период: 10/2022–03/2023</w:t>
      </w:r>
    </w:p>
    <w:p>
      <w:pPr>
        <w:spacing w:line="288" w:lineRule="auto" w:after="40"/>
      </w:pPr>
      <w:r>
        <w:rPr>
          <w:b w:val="0"/>
        </w:rPr>
        <w:t>KSK — платформа крупнейшего в Беларуси ритейлера строительных и товаров для дома, позволяющая клиентам приобретать все необходимые материалы, инструменты и товары для дома онлайн.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 Native, </w:t>
      </w:r>
      <w:r>
        <w:rPr>
          <w:b/>
        </w:rPr>
        <w:t>TypeScript</w:t>
      </w:r>
      <w:r>
        <w:t>, Redux, Jest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