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120" w:after="80"/>
      </w:pPr>
      <w:r>
        <w:rPr>
          <w:b/>
          <w:color w:val="1F4E79"/>
          <w:sz w:val="28"/>
        </w:rPr>
        <w:t>РЕЗЮМЕ</w:t>
      </w:r>
    </w:p>
    <w:p>
      <w:pPr>
        <w:spacing w:line="288" w:lineRule="auto" w:after="40"/>
      </w:pPr>
      <w:r>
        <w:rPr>
          <w:b/>
        </w:rPr>
        <w:t>ФИО: Лепин Дмитрий</w:t>
      </w:r>
    </w:p>
    <w:p>
      <w:pPr>
        <w:spacing w:line="288" w:lineRule="auto" w:after="40"/>
      </w:pPr>
      <w:r>
        <w:rPr>
          <w:b/>
        </w:rPr>
        <w:t>ДОЛЖНОСТЬ: Дизайнер (Senior)</w:t>
      </w:r>
    </w:p>
    <w:p>
      <w:pPr>
        <w:spacing w:line="288" w:lineRule="auto" w:after="40"/>
      </w:pPr>
      <w:r>
        <w:rPr>
          <w:b/>
        </w:rPr>
        <w:t>Грейд: Senior</w:t>
      </w:r>
    </w:p>
    <w:p>
      <w:pPr>
        <w:spacing w:line="288" w:lineRule="auto" w:after="40"/>
      </w:pPr>
      <w:r>
        <w:rPr>
          <w:b/>
        </w:rPr>
        <w:t>Локация: Москва, Россия</w:t>
      </w:r>
    </w:p>
    <w:p>
      <w:pPr>
        <w:spacing w:line="288" w:lineRule="auto" w:after="40"/>
      </w:pPr>
      <w:r>
        <w:rPr>
          <w:b/>
        </w:rPr>
        <w:t>Гражданство: РФ</w:t>
      </w:r>
    </w:p>
    <w:p>
      <w:pPr>
        <w:spacing w:line="288" w:lineRule="auto" w:after="40"/>
      </w:pPr>
      <w:r>
        <w:rPr>
          <w:b/>
        </w:rPr>
        <w:t>Дата рождения: 12.09.1982</w:t>
      </w:r>
    </w:p>
    <w:p>
      <w:pPr>
        <w:spacing w:line="288" w:lineRule="auto" w:before="120" w:after="80"/>
      </w:pPr>
      <w:r>
        <w:rPr>
          <w:b/>
          <w:color w:val="1F4E79"/>
          <w:sz w:val="28"/>
        </w:rPr>
        <w:t>Краткое описание профиля</w:t>
      </w:r>
    </w:p>
    <w:p>
      <w:pPr>
        <w:spacing w:line="288" w:lineRule="auto" w:after="40"/>
      </w:pPr>
      <w:r>
        <w:rPr>
          <w:b w:val="0"/>
        </w:rPr>
        <w:t>Кандидат Лепин Дмитрий обладает обширным опытом в области IT-архитектуры и разработки, насчитывающим более 19 лет. Его экспертиза охватывает комплексное проектирование B2B-продуктов, разработку микросервисных архитектур, интеграционных решений и систем управления данными. Несмотря на соответствие многим требованиям вакансии, отсутствует прямой опыт в дизайне и работе с Figma, что является ключевым требованием для данной позиции. Уровень английского языка кандидата (C1) соответствует требованиям.</w:t>
      </w:r>
    </w:p>
    <w:p>
      <w:pPr>
        <w:spacing w:line="288" w:lineRule="auto" w:before="120" w:after="80"/>
      </w:pPr>
      <w:r>
        <w:rPr>
          <w:b/>
          <w:color w:val="1F4E79"/>
          <w:sz w:val="28"/>
        </w:rPr>
        <w:t>Ключевые навыки</w:t>
      </w:r>
    </w:p>
    <w:p>
      <w:pPr>
        <w:spacing w:line="288" w:lineRule="auto" w:after="40"/>
      </w:pPr>
      <w:r>
        <w:rPr>
          <w:b w:val="0"/>
        </w:rPr>
      </w:r>
      <w:r>
        <w:rPr>
          <w:b/>
        </w:rPr>
        <w:t xml:space="preserve">hard_skills: </w:t>
      </w:r>
      <w:r>
        <w:rPr>
          <w:b w:val="0"/>
        </w:rPr>
        <w:t>Microservices, Event Driven, Contract First, Cosumer Driven Design, Распределенный монолит, C4, UML, BPMN, AI, PostgreSQL, Apache Kafka, Kafka Streams, Kafka Connect, OpenCV, Keros, PyTorch, TensorFlow, SOAP, REST, RPC, MQTT, Avro, Python, Go, PHP, SQL Server, 1C, Apache NiFi, Oracle, Debezium, DBT, Protobuf, WebSocket, MogileFS, ExtJS, Amazon Web Services, Docker, Kubernetes, Apache Airflow, Redis, Memcache, RabbitMQ, MySQL</w:t>
      </w:r>
    </w:p>
    <w:p>
      <w:pPr>
        <w:spacing w:line="288" w:lineRule="auto" w:after="40"/>
      </w:pPr>
      <w:r>
        <w:rPr>
          <w:b w:val="0"/>
        </w:rPr>
      </w:r>
      <w:r>
        <w:rPr>
          <w:b/>
        </w:rPr>
        <w:t xml:space="preserve">soft_skills: </w:t>
      </w:r>
      <w:r>
        <w:rPr>
          <w:b w:val="0"/>
        </w:rPr>
        <w:t>Командный игрок, Консультация команды разработки, Выявление и управление требованиями, Руководство группой программистов, Контроль разработчиков, Постановка задач, Оценка качества кода</w:t>
      </w:r>
    </w:p>
    <w:p>
      <w:pPr>
        <w:spacing w:line="288" w:lineRule="auto" w:before="120" w:after="80"/>
      </w:pPr>
      <w:r>
        <w:rPr>
          <w:b/>
          <w:color w:val="1F4E79"/>
          <w:sz w:val="28"/>
        </w:rPr>
        <w:t>Опыт работы</w:t>
      </w:r>
    </w:p>
    <w:p>
      <w:pPr>
        <w:spacing w:line="288" w:lineRule="auto" w:after="40"/>
      </w:pPr>
      <w:r>
        <w:rPr>
          <w:b/>
        </w:rPr>
        <w:t>SkillStaff — Архитектор</w:t>
      </w:r>
    </w:p>
    <w:p>
      <w:pPr>
        <w:spacing w:line="288" w:lineRule="auto" w:after="40"/>
      </w:pPr>
      <w:r>
        <w:rPr>
          <w:b/>
        </w:rPr>
        <w:t>Февраль 2024 – Июнь 2025</w:t>
      </w:r>
    </w:p>
    <w:p>
      <w:pPr>
        <w:spacing w:line="288" w:lineRule="auto" w:after="40"/>
      </w:pPr>
      <w:r>
        <w:rPr>
          <w:b w:val="0"/>
        </w:rPr>
        <w:t>Разработка солюшн ландшафта</w:t>
      </w:r>
    </w:p>
    <w:p>
      <w:pPr>
        <w:spacing w:line="288" w:lineRule="auto" w:after="40"/>
      </w:pPr>
      <w:r>
        <w:rPr>
          <w:b w:val="0"/>
        </w:rPr>
        <w:t>Связь солюшн ландшафта с корпоративным</w:t>
      </w:r>
    </w:p>
    <w:p>
      <w:pPr>
        <w:spacing w:line="288" w:lineRule="auto" w:after="40"/>
      </w:pPr>
      <w:r>
        <w:rPr>
          <w:b w:val="0"/>
        </w:rPr>
        <w:t>Проектирование интеграций на концептуальном уровне</w:t>
      </w:r>
    </w:p>
    <w:p>
      <w:pPr>
        <w:spacing w:line="288" w:lineRule="auto" w:after="40"/>
      </w:pPr>
      <w:r>
        <w:rPr>
          <w:b w:val="0"/>
        </w:rPr>
        <w:t>Системная архитектура интеграций</w:t>
      </w:r>
    </w:p>
    <w:p>
      <w:pPr>
        <w:spacing w:line="288" w:lineRule="auto" w:after="40"/>
      </w:pPr>
      <w:r>
        <w:rPr>
          <w:b w:val="0"/>
        </w:rPr>
        <w:t>Контракты взаимодействия подсистем</w:t>
      </w:r>
    </w:p>
    <w:p>
      <w:pPr>
        <w:spacing w:line="288" w:lineRule="auto" w:after="40"/>
      </w:pPr>
      <w:r>
        <w:rPr>
          <w:b w:val="0"/>
        </w:rPr>
        <w:t>Оркестрация процессов ETL</w:t>
      </w:r>
    </w:p>
    <w:p>
      <w:pPr>
        <w:spacing w:line="288" w:lineRule="auto" w:after="40"/>
      </w:pPr>
      <w:r>
        <w:rPr>
          <w:b w:val="0"/>
        </w:rPr>
        <w:t>Выявление и управление требованиями</w:t>
      </w:r>
    </w:p>
    <w:p>
      <w:pPr>
        <w:spacing w:line="288" w:lineRule="auto" w:after="40"/>
      </w:pPr>
      <w:r>
        <w:rPr>
          <w:b w:val="0"/>
        </w:rPr>
        <w:t>Написание проектного решения (ПР) и ЧТЗ на разработку</w:t>
      </w:r>
    </w:p>
    <w:p>
      <w:pPr>
        <w:spacing w:line="288" w:lineRule="auto" w:after="40"/>
      </w:pPr>
      <w:r>
        <w:rPr>
          <w:b w:val="0"/>
        </w:rPr>
        <w:t>Регламенты восстановления после сбоев</w:t>
      </w:r>
    </w:p>
    <w:p>
      <w:pPr>
        <w:spacing w:line="288" w:lineRule="auto" w:after="40"/>
      </w:pPr>
      <w:r>
        <w:rPr>
          <w:b w:val="0"/>
        </w:rPr>
        <w:t>Смежные бизнес-процессы для реализации интеграций</w:t>
      </w:r>
    </w:p>
    <w:p>
      <w:pPr>
        <w:spacing w:line="288" w:lineRule="auto" w:after="40"/>
      </w:pPr>
      <w:r>
        <w:rPr>
          <w:b w:val="0"/>
        </w:rPr>
        <w:t>Консультация команды разработки по техническим вопросам</w:t>
      </w:r>
    </w:p>
    <w:p>
      <w:pPr>
        <w:spacing w:line="288" w:lineRule="auto" w:after="40"/>
      </w:pPr>
      <w:r>
        <w:rPr>
          <w:b w:val="0"/>
        </w:rPr>
        <w:t>Технологии: Microservices, Event Driven, Contract First, Cosumer Driven Design, Распределенный монолит, C4, UML, BPMN, AI, PostgreSQL, Apache Kafka, Kafka Streams, Kafka Connect, OpenCV, Keros, PyTorch, TensorFlow, SOAP, REST, RPC, MQTT, Avro, Python, Go, PHP</w:t>
      </w:r>
    </w:p>
    <w:p>
      <w:pPr>
        <w:spacing w:line="288" w:lineRule="auto" w:after="40"/>
      </w:pPr>
      <w:r>
        <w:rPr>
          <w:b/>
        </w:rPr>
        <w:t>USETECH — Архитектор</w:t>
      </w:r>
    </w:p>
    <w:p>
      <w:pPr>
        <w:spacing w:line="288" w:lineRule="auto" w:after="40"/>
      </w:pPr>
      <w:r>
        <w:rPr>
          <w:b/>
        </w:rPr>
        <w:t>Май 2023 – Декабрь 2023</w:t>
      </w:r>
    </w:p>
    <w:p>
      <w:pPr>
        <w:spacing w:line="288" w:lineRule="auto" w:after="40"/>
      </w:pPr>
      <w:r>
        <w:rPr>
          <w:b w:val="0"/>
        </w:rPr>
        <w:t>Разработка корп, солюшн ландшафтов</w:t>
      </w:r>
    </w:p>
    <w:p>
      <w:pPr>
        <w:spacing w:line="288" w:lineRule="auto" w:after="40"/>
      </w:pPr>
      <w:r>
        <w:rPr>
          <w:b w:val="0"/>
        </w:rPr>
        <w:t>Проектирование интеграций на концептуальном уровне</w:t>
      </w:r>
    </w:p>
    <w:p>
      <w:pPr>
        <w:spacing w:line="288" w:lineRule="auto" w:after="40"/>
      </w:pPr>
      <w:r>
        <w:rPr>
          <w:b w:val="0"/>
        </w:rPr>
        <w:t>Системная архитектура интеграций</w:t>
      </w:r>
    </w:p>
    <w:p>
      <w:pPr>
        <w:spacing w:line="288" w:lineRule="auto" w:after="40"/>
      </w:pPr>
      <w:r>
        <w:rPr>
          <w:b w:val="0"/>
        </w:rPr>
        <w:t>Контракты взаимодействия подсистем</w:t>
      </w:r>
    </w:p>
    <w:p>
      <w:pPr>
        <w:spacing w:line="288" w:lineRule="auto" w:after="40"/>
      </w:pPr>
      <w:r>
        <w:rPr>
          <w:b w:val="0"/>
        </w:rPr>
        <w:t>Оркестрация процессов ETL</w:t>
      </w:r>
    </w:p>
    <w:p>
      <w:pPr>
        <w:spacing w:line="288" w:lineRule="auto" w:after="40"/>
      </w:pPr>
      <w:r>
        <w:rPr>
          <w:b w:val="0"/>
        </w:rPr>
        <w:t>Хореография процессов из ЛИМС для интеграционного контура</w:t>
      </w:r>
    </w:p>
    <w:p>
      <w:pPr>
        <w:spacing w:line="288" w:lineRule="auto" w:after="40"/>
      </w:pPr>
      <w:r>
        <w:rPr>
          <w:b w:val="0"/>
        </w:rPr>
        <w:t>Выявление и управление требованиями</w:t>
      </w:r>
    </w:p>
    <w:p>
      <w:pPr>
        <w:spacing w:line="288" w:lineRule="auto" w:after="40"/>
      </w:pPr>
      <w:r>
        <w:rPr>
          <w:b w:val="0"/>
        </w:rPr>
        <w:t>Написание ТП и ЧТЗ на разработку</w:t>
      </w:r>
    </w:p>
    <w:p>
      <w:pPr>
        <w:spacing w:line="288" w:lineRule="auto" w:after="40"/>
      </w:pPr>
      <w:r>
        <w:rPr>
          <w:b w:val="0"/>
        </w:rPr>
        <w:t>Регламенты восстановления после сбоев</w:t>
      </w:r>
    </w:p>
    <w:p>
      <w:pPr>
        <w:spacing w:line="288" w:lineRule="auto" w:after="40"/>
      </w:pPr>
      <w:r>
        <w:rPr>
          <w:b w:val="0"/>
        </w:rPr>
        <w:t>Смежные бизнес-процессы для реализации интеграций</w:t>
      </w:r>
    </w:p>
    <w:p>
      <w:pPr>
        <w:spacing w:line="288" w:lineRule="auto" w:after="40"/>
      </w:pPr>
      <w:r>
        <w:rPr>
          <w:b w:val="0"/>
        </w:rPr>
        <w:t>Технологии: Apache Kafka, Kafka Connect, SQL Server, PostgreSQL, PHP, 1C, Apache NiFi, SOAP, REST, RPC, MQTT, Avro, Python</w:t>
      </w:r>
    </w:p>
    <w:p>
      <w:pPr>
        <w:spacing w:line="288" w:lineRule="auto" w:after="40"/>
      </w:pPr>
      <w:r>
        <w:rPr>
          <w:b/>
        </w:rPr>
        <w:t>BETCITY — ИТ-архитектор</w:t>
      </w:r>
    </w:p>
    <w:p>
      <w:pPr>
        <w:spacing w:line="288" w:lineRule="auto" w:after="40"/>
      </w:pPr>
      <w:r>
        <w:rPr>
          <w:b/>
        </w:rPr>
        <w:t>Октябрь 2022 – Май 2023</w:t>
      </w:r>
    </w:p>
    <w:p>
      <w:pPr>
        <w:spacing w:line="288" w:lineRule="auto" w:after="40"/>
      </w:pPr>
      <w:r>
        <w:rPr>
          <w:b w:val="0"/>
        </w:rPr>
        <w:t>Проектирование и реализация (PoC) систем: передача данных из разных источников (CDC), прием ставок на спортивные события, интеграция с маркетинговыми платформами, интеграция с партнерами игровыми-площадками, различные текущие архитектурные задачи</w:t>
      </w:r>
    </w:p>
    <w:p>
      <w:pPr>
        <w:spacing w:line="288" w:lineRule="auto" w:after="40"/>
      </w:pPr>
      <w:r>
        <w:rPr>
          <w:b w:val="0"/>
        </w:rPr>
        <w:t>Технологии: C4, Arc42, UML, Archimate</w:t>
      </w:r>
    </w:p>
    <w:p>
      <w:pPr>
        <w:spacing w:line="288" w:lineRule="auto" w:after="40"/>
      </w:pPr>
      <w:r>
        <w:rPr>
          <w:b/>
        </w:rPr>
        <w:t>Проектная работа — Архитектор/СТО</w:t>
      </w:r>
    </w:p>
    <w:p>
      <w:pPr>
        <w:spacing w:line="288" w:lineRule="auto" w:after="40"/>
      </w:pPr>
      <w:r>
        <w:rPr>
          <w:b/>
        </w:rPr>
        <w:t>Декабрь 2021 – Октябрь 2022</w:t>
      </w:r>
    </w:p>
    <w:p>
      <w:pPr>
        <w:spacing w:line="288" w:lineRule="auto" w:after="40"/>
      </w:pPr>
      <w:r>
        <w:rPr>
          <w:b w:val="0"/>
        </w:rPr>
        <w:t>Организация механизма CDC и агрегации данных из различных источников. Batch-обработка данных с последующим хранением в различных витринах данных: аналитика, операционная обработка</w:t>
      </w:r>
    </w:p>
    <w:p>
      <w:pPr>
        <w:spacing w:line="288" w:lineRule="auto" w:after="40"/>
      </w:pPr>
      <w:r>
        <w:rPr>
          <w:b w:val="0"/>
        </w:rPr>
        <w:t>Распил монолита</w:t>
      </w:r>
    </w:p>
    <w:p>
      <w:pPr>
        <w:spacing w:line="288" w:lineRule="auto" w:after="40"/>
      </w:pPr>
      <w:r>
        <w:rPr>
          <w:b w:val="0"/>
        </w:rPr>
        <w:t>Проектирование новых сервисов (MSA)</w:t>
      </w:r>
    </w:p>
    <w:p>
      <w:pPr>
        <w:spacing w:line="288" w:lineRule="auto" w:after="40"/>
      </w:pPr>
      <w:r>
        <w:rPr>
          <w:b w:val="0"/>
        </w:rPr>
        <w:t>Проектирование потоков данных (DFD)</w:t>
      </w:r>
    </w:p>
    <w:p>
      <w:pPr>
        <w:spacing w:line="288" w:lineRule="auto" w:after="40"/>
      </w:pPr>
      <w:r>
        <w:rPr>
          <w:b w:val="0"/>
        </w:rPr>
        <w:t>Введение практик ArchOps</w:t>
      </w:r>
    </w:p>
    <w:p>
      <w:pPr>
        <w:spacing w:line="288" w:lineRule="auto" w:after="40"/>
      </w:pPr>
      <w:r>
        <w:rPr>
          <w:b w:val="0"/>
        </w:rPr>
        <w:t>Event-Driven Architecture</w:t>
      </w:r>
    </w:p>
    <w:p>
      <w:pPr>
        <w:spacing w:line="288" w:lineRule="auto" w:after="40"/>
      </w:pPr>
      <w:r>
        <w:rPr>
          <w:b w:val="0"/>
        </w:rPr>
        <w:t>DDD</w:t>
      </w:r>
    </w:p>
    <w:p>
      <w:pPr>
        <w:spacing w:line="288" w:lineRule="auto" w:after="40"/>
      </w:pPr>
      <w:r>
        <w:rPr>
          <w:b w:val="0"/>
        </w:rPr>
        <w:t>C4 Diagrams</w:t>
      </w:r>
    </w:p>
    <w:p>
      <w:pPr>
        <w:spacing w:line="288" w:lineRule="auto" w:after="40"/>
      </w:pPr>
      <w:r>
        <w:rPr>
          <w:b w:val="0"/>
        </w:rPr>
        <w:t>UML</w:t>
      </w:r>
    </w:p>
    <w:p>
      <w:pPr>
        <w:spacing w:line="288" w:lineRule="auto" w:after="40"/>
      </w:pPr>
      <w:r>
        <w:rPr>
          <w:b w:val="0"/>
        </w:rPr>
        <w:t>BPMN</w:t>
      </w:r>
    </w:p>
    <w:p>
      <w:pPr>
        <w:spacing w:line="288" w:lineRule="auto" w:after="40"/>
      </w:pPr>
      <w:r>
        <w:rPr>
          <w:b w:val="0"/>
        </w:rPr>
        <w:t>Проработка Proof-of-concept (PoC)</w:t>
      </w:r>
    </w:p>
    <w:p>
      <w:pPr>
        <w:spacing w:line="288" w:lineRule="auto" w:after="40"/>
      </w:pPr>
      <w:r>
        <w:rPr>
          <w:b w:val="0"/>
        </w:rPr>
        <w:t>MVP Backend-driven UI для мобильного приложения</w:t>
      </w:r>
    </w:p>
    <w:p>
      <w:pPr>
        <w:spacing w:line="288" w:lineRule="auto" w:after="40"/>
      </w:pPr>
      <w:r>
        <w:rPr>
          <w:b w:val="0"/>
        </w:rPr>
        <w:t>Интеграционные взаимодействия</w:t>
      </w:r>
    </w:p>
    <w:p>
      <w:pPr>
        <w:spacing w:line="288" w:lineRule="auto" w:after="40"/>
      </w:pPr>
      <w:r>
        <w:rPr>
          <w:b w:val="0"/>
        </w:rPr>
        <w:t>Технологии: Oracle, PostgreSQL, SQL Server, MQTT, Debezium, Kafka, Apache Airflow, Python, DBT</w:t>
      </w:r>
    </w:p>
    <w:p>
      <w:pPr>
        <w:spacing w:line="288" w:lineRule="auto" w:after="40"/>
      </w:pPr>
      <w:r>
        <w:rPr>
          <w:b/>
        </w:rPr>
        <w:t>GeekBrаins — Архитектор</w:t>
      </w:r>
    </w:p>
    <w:p>
      <w:pPr>
        <w:spacing w:line="288" w:lineRule="auto" w:after="40"/>
      </w:pPr>
      <w:r>
        <w:rPr>
          <w:b/>
        </w:rPr>
        <w:t>Февраль 2021 – Декабрь 2021</w:t>
      </w:r>
    </w:p>
    <w:p>
      <w:pPr>
        <w:spacing w:line="288" w:lineRule="auto" w:after="40"/>
      </w:pPr>
      <w:r>
        <w:rPr>
          <w:b w:val="0"/>
        </w:rPr>
        <w:t>Проработка ИТ-ландшафта</w:t>
      </w:r>
    </w:p>
    <w:p>
      <w:pPr>
        <w:spacing w:line="288" w:lineRule="auto" w:after="40"/>
      </w:pPr>
      <w:r>
        <w:rPr>
          <w:b w:val="0"/>
        </w:rPr>
        <w:t>Описание потоков данных</w:t>
      </w:r>
    </w:p>
    <w:p>
      <w:pPr>
        <w:spacing w:line="288" w:lineRule="auto" w:after="40"/>
      </w:pPr>
      <w:r>
        <w:rPr>
          <w:b w:val="0"/>
        </w:rPr>
        <w:t>Разработка микро-сервисной архитектуры</w:t>
      </w:r>
    </w:p>
    <w:p>
      <w:pPr>
        <w:spacing w:line="288" w:lineRule="auto" w:after="40"/>
      </w:pPr>
      <w:r>
        <w:rPr>
          <w:b w:val="0"/>
        </w:rPr>
        <w:t>Проработка концепций и внедрение микро-фронтендов под MSA</w:t>
      </w:r>
    </w:p>
    <w:p>
      <w:pPr>
        <w:spacing w:line="288" w:lineRule="auto" w:after="40"/>
      </w:pPr>
      <w:r>
        <w:rPr>
          <w:b w:val="0"/>
        </w:rPr>
        <w:t>Архитектурные решения под входящие задачи</w:t>
      </w:r>
    </w:p>
    <w:p>
      <w:pPr>
        <w:spacing w:line="288" w:lineRule="auto" w:after="40"/>
      </w:pPr>
      <w:r>
        <w:rPr>
          <w:b w:val="0"/>
        </w:rPr>
        <w:t>Интеграция с монолитным приложением</w:t>
      </w:r>
    </w:p>
    <w:p>
      <w:pPr>
        <w:spacing w:line="288" w:lineRule="auto" w:after="40"/>
      </w:pPr>
      <w:r>
        <w:rPr>
          <w:b w:val="0"/>
        </w:rPr>
        <w:t>Интеграции с внешними системами и поставщиками данных</w:t>
      </w:r>
    </w:p>
    <w:p>
      <w:pPr>
        <w:spacing w:line="288" w:lineRule="auto" w:after="40"/>
      </w:pPr>
      <w:r>
        <w:rPr>
          <w:b w:val="0"/>
        </w:rPr>
        <w:t>B2B интеграция</w:t>
      </w:r>
    </w:p>
    <w:p>
      <w:pPr>
        <w:spacing w:line="288" w:lineRule="auto" w:after="40"/>
      </w:pPr>
      <w:r>
        <w:rPr>
          <w:b w:val="0"/>
        </w:rPr>
        <w:t>Распил монолитного приложения</w:t>
      </w:r>
    </w:p>
    <w:p>
      <w:pPr>
        <w:spacing w:line="288" w:lineRule="auto" w:after="40"/>
      </w:pPr>
      <w:r>
        <w:rPr>
          <w:b w:val="0"/>
        </w:rPr>
        <w:t>Проектирование конфигурации Kafka/Kafka Streams</w:t>
      </w:r>
    </w:p>
    <w:p>
      <w:pPr>
        <w:spacing w:line="288" w:lineRule="auto" w:after="40"/>
      </w:pPr>
      <w:r>
        <w:rPr>
          <w:b w:val="0"/>
        </w:rPr>
        <w:t>RnD</w:t>
      </w:r>
    </w:p>
    <w:p>
      <w:pPr>
        <w:spacing w:line="288" w:lineRule="auto" w:after="40"/>
      </w:pPr>
      <w:r>
        <w:rPr>
          <w:b w:val="0"/>
        </w:rPr>
        <w:t>Управление НФТ</w:t>
      </w:r>
    </w:p>
    <w:p>
      <w:pPr>
        <w:spacing w:line="288" w:lineRule="auto" w:after="40"/>
      </w:pPr>
      <w:r>
        <w:rPr>
          <w:b w:val="0"/>
        </w:rPr>
        <w:t>Курирование работы системных аналитиков</w:t>
      </w:r>
    </w:p>
    <w:p>
      <w:pPr>
        <w:spacing w:line="288" w:lineRule="auto" w:after="40"/>
      </w:pPr>
      <w:r>
        <w:rPr>
          <w:b w:val="0"/>
        </w:rPr>
        <w:t>Внедрение практик ArchOps</w:t>
      </w:r>
    </w:p>
    <w:p>
      <w:pPr>
        <w:spacing w:line="288" w:lineRule="auto" w:after="40"/>
      </w:pPr>
      <w:r>
        <w:rPr>
          <w:b w:val="0"/>
        </w:rPr>
        <w:t>Технологии: Kafka, Kafka Streams</w:t>
      </w:r>
    </w:p>
    <w:p>
      <w:pPr>
        <w:spacing w:line="288" w:lineRule="auto" w:after="40"/>
      </w:pPr>
      <w:r>
        <w:rPr>
          <w:b/>
        </w:rPr>
        <w:t>ЦУМ, ТД — Системный архитектор</w:t>
      </w:r>
    </w:p>
    <w:p>
      <w:pPr>
        <w:spacing w:line="288" w:lineRule="auto" w:after="40"/>
      </w:pPr>
      <w:r>
        <w:rPr>
          <w:b/>
        </w:rPr>
        <w:t>Март 2019 – Декабрь 2020</w:t>
      </w:r>
    </w:p>
    <w:p>
      <w:pPr>
        <w:spacing w:line="288" w:lineRule="auto" w:after="40"/>
      </w:pPr>
      <w:r>
        <w:rPr>
          <w:b w:val="0"/>
        </w:rPr>
        <w:t>Разработка архитектуры интернет-магазина и поддерживающих решений</w:t>
      </w:r>
    </w:p>
    <w:p>
      <w:pPr>
        <w:spacing w:line="288" w:lineRule="auto" w:after="40"/>
      </w:pPr>
      <w:r>
        <w:rPr>
          <w:b w:val="0"/>
        </w:rPr>
        <w:t>Распил монолита</w:t>
      </w:r>
    </w:p>
    <w:p>
      <w:pPr>
        <w:spacing w:line="288" w:lineRule="auto" w:after="40"/>
      </w:pPr>
      <w:r>
        <w:rPr>
          <w:b w:val="0"/>
        </w:rPr>
        <w:t>Интеграция с внешними ресурсами</w:t>
      </w:r>
    </w:p>
    <w:p>
      <w:pPr>
        <w:spacing w:line="288" w:lineRule="auto" w:after="40"/>
      </w:pPr>
      <w:r>
        <w:rPr>
          <w:b w:val="0"/>
        </w:rPr>
        <w:t>Внедрение MSA, EDA</w:t>
      </w:r>
    </w:p>
    <w:p>
      <w:pPr>
        <w:spacing w:line="288" w:lineRule="auto" w:after="40"/>
      </w:pPr>
      <w:r>
        <w:rPr>
          <w:b w:val="0"/>
        </w:rPr>
        <w:t>Проработка контракта для моб. приложений</w:t>
      </w:r>
    </w:p>
    <w:p>
      <w:pPr>
        <w:spacing w:line="288" w:lineRule="auto" w:after="40"/>
      </w:pPr>
      <w:r>
        <w:rPr>
          <w:b w:val="0"/>
        </w:rPr>
        <w:t>Техническое поддержание архитектуры</w:t>
      </w:r>
    </w:p>
    <w:p>
      <w:pPr>
        <w:spacing w:line="288" w:lineRule="auto" w:after="40"/>
      </w:pPr>
      <w:r>
        <w:rPr>
          <w:b w:val="0"/>
        </w:rPr>
        <w:t>Системный анализ требований</w:t>
      </w:r>
    </w:p>
    <w:p>
      <w:pPr>
        <w:spacing w:line="288" w:lineRule="auto" w:after="40"/>
      </w:pPr>
      <w:r>
        <w:rPr>
          <w:b w:val="0"/>
        </w:rPr>
        <w:t>Построение архитектуры</w:t>
      </w:r>
    </w:p>
    <w:p>
      <w:pPr>
        <w:spacing w:line="288" w:lineRule="auto" w:after="40"/>
      </w:pPr>
      <w:r>
        <w:rPr>
          <w:b w:val="0"/>
        </w:rPr>
        <w:t>Проработка интеграционных решений</w:t>
      </w:r>
    </w:p>
    <w:p>
      <w:pPr>
        <w:spacing w:line="288" w:lineRule="auto" w:after="40"/>
      </w:pPr>
      <w:r>
        <w:rPr>
          <w:b w:val="0"/>
        </w:rPr>
        <w:t>Технологии: SAGA паттерн, Оркестровка и хореография MSA, Contract-First</w:t>
      </w:r>
    </w:p>
    <w:p>
      <w:pPr>
        <w:spacing w:line="288" w:lineRule="auto" w:after="40"/>
      </w:pPr>
      <w:r>
        <w:rPr>
          <w:b/>
        </w:rPr>
        <w:t>ООО "Голд" — Руководитель группы разработчиков</w:t>
      </w:r>
    </w:p>
    <w:p>
      <w:pPr>
        <w:spacing w:line="288" w:lineRule="auto" w:after="40"/>
      </w:pPr>
      <w:r>
        <w:rPr>
          <w:b/>
        </w:rPr>
        <w:t>Декабрь 2016 – Ноябрь 2018</w:t>
      </w:r>
    </w:p>
    <w:p>
      <w:pPr>
        <w:spacing w:line="288" w:lineRule="auto" w:after="40"/>
      </w:pPr>
      <w:r>
        <w:rPr>
          <w:b w:val="0"/>
        </w:rPr>
        <w:t>Контроль разработчиков</w:t>
      </w:r>
    </w:p>
    <w:p>
      <w:pPr>
        <w:spacing w:line="288" w:lineRule="auto" w:after="40"/>
      </w:pPr>
      <w:r>
        <w:rPr>
          <w:b w:val="0"/>
        </w:rPr>
        <w:t>Постановка задач</w:t>
      </w:r>
    </w:p>
    <w:p>
      <w:pPr>
        <w:spacing w:line="288" w:lineRule="auto" w:after="40"/>
      </w:pPr>
      <w:r>
        <w:rPr>
          <w:b w:val="0"/>
        </w:rPr>
        <w:t>Оценка качества кода</w:t>
      </w:r>
    </w:p>
    <w:p>
      <w:pPr>
        <w:spacing w:line="288" w:lineRule="auto" w:after="40"/>
      </w:pPr>
      <w:r>
        <w:rPr>
          <w:b w:val="0"/>
        </w:rPr>
        <w:t>Внедрение нового функционала сайта c использованием микросервисной архитектуры: корзина; избранное; карточка изделия; получение цен из RTOM (Real Time Operation Manager); выдача и применение бонусных карт пользователю; получение остатков для интернет магазина; похожие изделия: поиск похожих изделий по изображению, а не по контексту.</w:t>
      </w:r>
    </w:p>
    <w:p>
      <w:pPr>
        <w:spacing w:line="288" w:lineRule="auto" w:after="40"/>
      </w:pPr>
      <w:r>
        <w:rPr>
          <w:b/>
        </w:rPr>
        <w:t>НьюДор — Руководитель технического отдела</w:t>
      </w:r>
    </w:p>
    <w:p>
      <w:pPr>
        <w:spacing w:line="288" w:lineRule="auto" w:after="40"/>
      </w:pPr>
      <w:r>
        <w:rPr>
          <w:b/>
        </w:rPr>
        <w:t>Сентябрь 2015 – Ноябрь 2016</w:t>
      </w:r>
    </w:p>
    <w:p>
      <w:pPr>
        <w:spacing w:line="288" w:lineRule="auto" w:after="40"/>
      </w:pPr>
      <w:r>
        <w:rPr>
          <w:b w:val="0"/>
        </w:rPr>
        <w:t>Разработка ядра интернет-площадки по созданию интернет-магазинов.</w:t>
      </w:r>
    </w:p>
    <w:p>
      <w:pPr>
        <w:spacing w:line="288" w:lineRule="auto" w:after="40"/>
      </w:pPr>
      <w:r>
        <w:rPr>
          <w:b/>
        </w:rPr>
        <w:t>ishop.ru — Руководитель отдела web-разработки</w:t>
      </w:r>
    </w:p>
    <w:p>
      <w:pPr>
        <w:spacing w:line="288" w:lineRule="auto" w:after="40"/>
      </w:pPr>
      <w:r>
        <w:rPr>
          <w:b/>
        </w:rPr>
        <w:t>Сентябрь 2014 – Сентябрь 2015</w:t>
      </w:r>
    </w:p>
    <w:p>
      <w:pPr>
        <w:spacing w:line="288" w:lineRule="auto" w:after="40"/>
      </w:pPr>
      <w:r>
        <w:rPr>
          <w:b w:val="0"/>
        </w:rPr>
        <w:t>Произведена интеграция с внешними платежными системами, 1С, Битрикс и поставщиками.</w:t>
      </w:r>
    </w:p>
    <w:p>
      <w:pPr>
        <w:spacing w:line="288" w:lineRule="auto" w:after="40"/>
      </w:pPr>
      <w:r>
        <w:rPr>
          <w:b w:val="0"/>
        </w:rPr>
        <w:t>Технологии: 1С, Битрикс</w:t>
      </w:r>
    </w:p>
    <w:p>
      <w:pPr>
        <w:spacing w:line="288" w:lineRule="auto" w:after="40"/>
      </w:pPr>
      <w:r>
        <w:rPr>
          <w:b/>
        </w:rPr>
        <w:t>DIWO — Ведущий разработчик</w:t>
      </w:r>
    </w:p>
    <w:p>
      <w:pPr>
        <w:spacing w:line="288" w:lineRule="auto" w:after="40"/>
      </w:pPr>
      <w:r>
        <w:rPr>
          <w:b/>
        </w:rPr>
        <w:t>Май 2014 – Сентябрь 2014</w:t>
      </w:r>
    </w:p>
    <w:p>
      <w:pPr>
        <w:spacing w:line="288" w:lineRule="auto" w:after="40"/>
      </w:pPr>
      <w:r>
        <w:rPr>
          <w:b w:val="0"/>
        </w:rPr>
        <w:t>Разработан механизм автоматического распознавания рентгеновских снимков и подсчета частиц для анализа крови.</w:t>
      </w:r>
    </w:p>
    <w:p>
      <w:pPr>
        <w:spacing w:line="288" w:lineRule="auto" w:after="40"/>
      </w:pPr>
      <w:r>
        <w:rPr>
          <w:b w:val="0"/>
        </w:rPr>
        <w:t>Технологии: Python, OpenCV</w:t>
      </w:r>
    </w:p>
    <w:p>
      <w:pPr>
        <w:spacing w:line="288" w:lineRule="auto" w:after="40"/>
      </w:pPr>
      <w:r>
        <w:rPr>
          <w:b/>
        </w:rPr>
        <w:t>АвтоСтройГрад — Архитектор PHP</w:t>
      </w:r>
    </w:p>
    <w:p>
      <w:pPr>
        <w:spacing w:line="288" w:lineRule="auto" w:after="40"/>
      </w:pPr>
      <w:r>
        <w:rPr>
          <w:b/>
        </w:rPr>
        <w:t>Декабрь 2013 – Март 2014</w:t>
      </w:r>
    </w:p>
    <w:p>
      <w:pPr>
        <w:spacing w:line="288" w:lineRule="auto" w:after="40"/>
      </w:pPr>
      <w:r>
        <w:rPr>
          <w:b w:val="0"/>
        </w:rPr>
        <w:t>Разработка CRM компании.</w:t>
      </w:r>
    </w:p>
    <w:p>
      <w:pPr>
        <w:spacing w:line="288" w:lineRule="auto" w:after="40"/>
      </w:pPr>
      <w:r>
        <w:rPr>
          <w:b w:val="0"/>
        </w:rPr>
        <w:t>Технологии: ExtJS, PostgreSQL-pgRoute</w:t>
      </w:r>
    </w:p>
    <w:p>
      <w:pPr>
        <w:spacing w:line="288" w:lineRule="auto" w:after="40"/>
      </w:pPr>
      <w:r>
        <w:rPr>
          <w:b/>
        </w:rPr>
        <w:t>Омникомм Технологии — Главный инженер проекта</w:t>
      </w:r>
    </w:p>
    <w:p>
      <w:pPr>
        <w:spacing w:line="288" w:lineRule="auto" w:after="40"/>
      </w:pPr>
      <w:r>
        <w:rPr>
          <w:b/>
        </w:rPr>
        <w:t>Ноябрь 2012 – Ноябрь 2013</w:t>
      </w:r>
    </w:p>
    <w:p>
      <w:pPr>
        <w:spacing w:line="288" w:lineRule="auto" w:after="40"/>
      </w:pPr>
      <w:r>
        <w:rPr>
          <w:b w:val="0"/>
        </w:rPr>
        <w:t>Разработка архитектуры проекта Asymbix (телематика, управление транспортом, контроль расхода топлива)</w:t>
      </w:r>
    </w:p>
    <w:p>
      <w:pPr>
        <w:spacing w:line="288" w:lineRule="auto" w:after="40"/>
      </w:pPr>
      <w:r>
        <w:rPr>
          <w:b w:val="0"/>
        </w:rPr>
        <w:t>Разработка архитектуры</w:t>
      </w:r>
    </w:p>
    <w:p>
      <w:pPr>
        <w:spacing w:line="288" w:lineRule="auto" w:after="40"/>
      </w:pPr>
      <w:r>
        <w:rPr>
          <w:b w:val="0"/>
        </w:rPr>
        <w:t>Управление командой разработчиков</w:t>
      </w:r>
    </w:p>
    <w:p>
      <w:pPr>
        <w:spacing w:line="288" w:lineRule="auto" w:after="40"/>
      </w:pPr>
      <w:r>
        <w:rPr>
          <w:b w:val="0"/>
        </w:rPr>
        <w:t>Непосредственная реализация "узких" мест или сложной логики.</w:t>
      </w:r>
    </w:p>
    <w:p>
      <w:pPr>
        <w:spacing w:line="288" w:lineRule="auto" w:after="40"/>
      </w:pPr>
      <w:r>
        <w:rPr>
          <w:b w:val="0"/>
        </w:rPr>
        <w:t>Технологии: Amazon Web Services</w:t>
      </w:r>
    </w:p>
    <w:p>
      <w:pPr>
        <w:spacing w:line="288" w:lineRule="auto" w:after="40"/>
      </w:pPr>
      <w:r>
        <w:rPr>
          <w:b/>
        </w:rPr>
        <w:t>Веб Технологии — Системный архитектор/Руководитель отдела разработок</w:t>
      </w:r>
    </w:p>
    <w:p>
      <w:pPr>
        <w:spacing w:line="288" w:lineRule="auto" w:after="40"/>
      </w:pPr>
      <w:r>
        <w:rPr>
          <w:b/>
        </w:rPr>
        <w:t>Февраль 2011 – Октябрь 2012</w:t>
      </w:r>
    </w:p>
    <w:p>
      <w:pPr>
        <w:spacing w:line="288" w:lineRule="auto" w:after="40"/>
      </w:pPr>
      <w:r>
        <w:rPr>
          <w:b w:val="0"/>
        </w:rPr>
        <w:t>Разрабатываю и поддерживаю архитектуру системы под общим названием KRUTOMER</w:t>
      </w:r>
    </w:p>
    <w:p>
      <w:pPr>
        <w:spacing w:line="288" w:lineRule="auto" w:after="40"/>
      </w:pPr>
      <w:r>
        <w:rPr>
          <w:b w:val="0"/>
        </w:rPr>
        <w:t>Разработка требований</w:t>
      </w:r>
    </w:p>
    <w:p>
      <w:pPr>
        <w:spacing w:line="288" w:lineRule="auto" w:after="40"/>
      </w:pPr>
      <w:r>
        <w:rPr>
          <w:b w:val="0"/>
        </w:rPr>
        <w:t>Оценка рисков</w:t>
      </w:r>
    </w:p>
    <w:p>
      <w:pPr>
        <w:spacing w:line="288" w:lineRule="auto" w:after="40"/>
      </w:pPr>
      <w:r>
        <w:rPr>
          <w:b w:val="0"/>
        </w:rPr>
        <w:t>Оценка сроков выполнения</w:t>
      </w:r>
    </w:p>
    <w:p>
      <w:pPr>
        <w:spacing w:line="288" w:lineRule="auto" w:after="40"/>
      </w:pPr>
      <w:r>
        <w:rPr>
          <w:b w:val="0"/>
        </w:rPr>
        <w:t>Контроль и codereview программистов</w:t>
      </w:r>
    </w:p>
    <w:p>
      <w:pPr>
        <w:spacing w:line="288" w:lineRule="auto" w:after="40"/>
      </w:pPr>
      <w:r>
        <w:rPr>
          <w:b w:val="0"/>
        </w:rPr>
        <w:t>Технологии: PHP, PHP-Daemons, LocalStrorages</w:t>
      </w:r>
    </w:p>
    <w:p>
      <w:pPr>
        <w:spacing w:line="288" w:lineRule="auto" w:after="40"/>
      </w:pPr>
      <w:r>
        <w:rPr>
          <w:b/>
        </w:rPr>
        <w:t>Мамба — PHP разработчик</w:t>
      </w:r>
    </w:p>
    <w:p>
      <w:pPr>
        <w:spacing w:line="288" w:lineRule="auto" w:after="40"/>
      </w:pPr>
      <w:r>
        <w:rPr>
          <w:b/>
        </w:rPr>
        <w:t>Март 2010 – Август 2010</w:t>
      </w:r>
    </w:p>
    <w:p>
      <w:pPr>
        <w:spacing w:line="288" w:lineRule="auto" w:after="40"/>
      </w:pPr>
      <w:r>
        <w:rPr>
          <w:b w:val="0"/>
        </w:rPr>
        <w:t>Поддержка решений и кода сервиса знакомств "mamba.ru"</w:t>
      </w:r>
    </w:p>
    <w:p>
      <w:pPr>
        <w:spacing w:line="288" w:lineRule="auto" w:after="40"/>
      </w:pPr>
      <w:r>
        <w:rPr>
          <w:b/>
        </w:rPr>
        <w:t>A1, Медиа Холдинг — Ведущий разработчик</w:t>
      </w:r>
    </w:p>
    <w:p>
      <w:pPr>
        <w:spacing w:line="288" w:lineRule="auto" w:after="40"/>
      </w:pPr>
      <w:r>
        <w:rPr>
          <w:b/>
        </w:rPr>
        <w:t>Июль 2009 – Декабрь 2009</w:t>
      </w:r>
    </w:p>
    <w:p>
      <w:pPr>
        <w:spacing w:line="288" w:lineRule="auto" w:after="40"/>
      </w:pPr>
      <w:r>
        <w:rPr>
          <w:b w:val="0"/>
        </w:rPr>
        <w:t>Организация занимается поддержкой проектов Philip Morris</w:t>
      </w:r>
    </w:p>
    <w:p>
      <w:pPr>
        <w:spacing w:line="288" w:lineRule="auto" w:after="40"/>
      </w:pPr>
      <w:r>
        <w:rPr>
          <w:b w:val="0"/>
        </w:rPr>
        <w:t>Разработка сервиса приемки пэк-кодов из под пачки сигарет</w:t>
      </w:r>
    </w:p>
    <w:p>
      <w:pPr>
        <w:spacing w:line="288" w:lineRule="auto" w:after="40"/>
      </w:pPr>
      <w:r>
        <w:rPr>
          <w:b w:val="0"/>
        </w:rPr>
        <w:t>Обработка его в реалтайме</w:t>
      </w:r>
    </w:p>
    <w:p>
      <w:pPr>
        <w:spacing w:line="288" w:lineRule="auto" w:after="40"/>
      </w:pPr>
      <w:r>
        <w:rPr>
          <w:b w:val="0"/>
        </w:rPr>
        <w:t>Поддержка таких промо как LmLab</w:t>
      </w:r>
    </w:p>
    <w:p>
      <w:pPr>
        <w:spacing w:line="288" w:lineRule="auto" w:after="40"/>
      </w:pPr>
      <w:r>
        <w:rPr>
          <w:b/>
        </w:rPr>
        <w:t>Цифровые Миры, ЗАО — PHP программист</w:t>
      </w:r>
    </w:p>
    <w:p>
      <w:pPr>
        <w:spacing w:line="288" w:lineRule="auto" w:after="40"/>
      </w:pPr>
      <w:r>
        <w:rPr>
          <w:b/>
        </w:rPr>
        <w:t>Ноябрь 2008 – Апрель 2009</w:t>
      </w:r>
    </w:p>
    <w:p>
      <w:pPr>
        <w:spacing w:line="288" w:lineRule="auto" w:after="40"/>
      </w:pPr>
      <w:r>
        <w:rPr>
          <w:b w:val="0"/>
        </w:rPr>
        <w:t>Разработка ООП надстройки над БД для хранения объектов произвольной структуры в БД с фиксированной структурой</w:t>
      </w:r>
    </w:p>
    <w:p>
      <w:pPr>
        <w:spacing w:line="288" w:lineRule="auto" w:after="40"/>
      </w:pPr>
      <w:r>
        <w:rPr>
          <w:b/>
        </w:rPr>
        <w:t>БК Интек — PHP программист</w:t>
      </w:r>
    </w:p>
    <w:p>
      <w:pPr>
        <w:spacing w:line="288" w:lineRule="auto" w:after="40"/>
      </w:pPr>
      <w:r>
        <w:rPr>
          <w:b/>
        </w:rPr>
        <w:t>Март 2008 – Ноябрь 2008</w:t>
      </w:r>
    </w:p>
    <w:p>
      <w:pPr>
        <w:spacing w:line="288" w:lineRule="auto" w:after="40"/>
      </w:pPr>
      <w:r>
        <w:rPr>
          <w:b w:val="0"/>
        </w:rPr>
        <w:t>Сдельный проект для внутреннего использования, бухгалтерской направленности.</w:t>
      </w:r>
    </w:p>
    <w:p>
      <w:pPr>
        <w:spacing w:line="288" w:lineRule="auto" w:after="40"/>
      </w:pPr>
      <w:r>
        <w:rPr>
          <w:b w:val="0"/>
        </w:rPr>
        <w:t>Физическая архитектура</w:t>
      </w:r>
    </w:p>
    <w:p>
      <w:pPr>
        <w:spacing w:line="288" w:lineRule="auto" w:after="40"/>
      </w:pPr>
      <w:r>
        <w:rPr>
          <w:b w:val="0"/>
        </w:rPr>
        <w:t>Логическая архитектура</w:t>
      </w:r>
    </w:p>
    <w:p>
      <w:pPr>
        <w:spacing w:line="288" w:lineRule="auto" w:after="40"/>
      </w:pPr>
      <w:r>
        <w:rPr>
          <w:b w:val="0"/>
        </w:rPr>
        <w:t>Проектирование интерфейсов взаимодействия систем</w:t>
      </w:r>
    </w:p>
    <w:p>
      <w:pPr>
        <w:spacing w:line="288" w:lineRule="auto" w:after="40"/>
      </w:pPr>
      <w:r>
        <w:rPr>
          <w:b w:val="0"/>
        </w:rPr>
        <w:t>Распределенное хранения документов</w:t>
      </w:r>
    </w:p>
    <w:p>
      <w:pPr>
        <w:spacing w:line="288" w:lineRule="auto" w:after="40"/>
      </w:pPr>
      <w:r>
        <w:rPr>
          <w:b w:val="0"/>
        </w:rPr>
        <w:t>Интеграция с 1С</w:t>
      </w:r>
    </w:p>
    <w:p>
      <w:pPr>
        <w:spacing w:line="288" w:lineRule="auto" w:after="40"/>
      </w:pPr>
      <w:r>
        <w:rPr>
          <w:b w:val="0"/>
        </w:rPr>
        <w:t>Документооборот</w:t>
      </w:r>
    </w:p>
    <w:p>
      <w:pPr>
        <w:spacing w:line="288" w:lineRule="auto" w:after="40"/>
      </w:pPr>
      <w:r>
        <w:rPr>
          <w:b w:val="0"/>
        </w:rPr>
        <w:t>Набор технического персонала</w:t>
      </w:r>
    </w:p>
    <w:p>
      <w:pPr>
        <w:spacing w:line="288" w:lineRule="auto" w:after="40"/>
      </w:pPr>
      <w:r>
        <w:rPr>
          <w:b w:val="0"/>
        </w:rPr>
        <w:t>Руководство группой программистов</w:t>
      </w:r>
    </w:p>
    <w:p>
      <w:pPr>
        <w:spacing w:line="288" w:lineRule="auto" w:after="40"/>
      </w:pPr>
      <w:r>
        <w:rPr>
          <w:b w:val="0"/>
        </w:rPr>
        <w:t>Технологии: 1С</w:t>
      </w:r>
    </w:p>
    <w:p>
      <w:pPr>
        <w:spacing w:line="288" w:lineRule="auto" w:after="40"/>
      </w:pPr>
      <w:r>
        <w:rPr>
          <w:b/>
        </w:rPr>
        <w:t>Connect.com.ua — Программист</w:t>
      </w:r>
    </w:p>
    <w:p>
      <w:pPr>
        <w:spacing w:line="288" w:lineRule="auto" w:after="40"/>
      </w:pPr>
      <w:r>
        <w:rPr>
          <w:b/>
        </w:rPr>
        <w:t>Октябрь 2007 – Март 2008</w:t>
      </w:r>
    </w:p>
    <w:p>
      <w:pPr>
        <w:spacing w:line="288" w:lineRule="auto" w:after="40"/>
      </w:pPr>
      <w:r>
        <w:rPr>
          <w:b w:val="0"/>
        </w:rPr>
        <w:t>Социальная сеть, ориентированная на украинскую аудиторию</w:t>
      </w:r>
    </w:p>
    <w:p>
      <w:pPr>
        <w:spacing w:line="288" w:lineRule="auto" w:after="40"/>
      </w:pPr>
      <w:r>
        <w:rPr>
          <w:b w:val="0"/>
        </w:rPr>
        <w:t>Локализация проекта (русский, украинский)</w:t>
      </w:r>
    </w:p>
    <w:p>
      <w:pPr>
        <w:spacing w:line="288" w:lineRule="auto" w:after="40"/>
      </w:pPr>
      <w:r>
        <w:rPr>
          <w:b w:val="0"/>
        </w:rPr>
        <w:t>Фототэги</w:t>
      </w:r>
    </w:p>
    <w:p>
      <w:pPr>
        <w:spacing w:line="288" w:lineRule="auto" w:after="40"/>
      </w:pPr>
      <w:r>
        <w:rPr>
          <w:b w:val="0"/>
        </w:rPr>
        <w:t>Распределенное хранение изображений (MogileFS+ С daemon)</w:t>
      </w:r>
    </w:p>
    <w:p>
      <w:pPr>
        <w:spacing w:line="288" w:lineRule="auto" w:after="40"/>
      </w:pPr>
      <w:r>
        <w:rPr>
          <w:b w:val="0"/>
        </w:rPr>
        <w:t>Подкорректированная доменная модель</w:t>
      </w:r>
    </w:p>
    <w:p>
      <w:pPr>
        <w:spacing w:line="288" w:lineRule="auto" w:after="40"/>
      </w:pPr>
      <w:r>
        <w:rPr>
          <w:b w:val="0"/>
        </w:rPr>
        <w:t>Схема проксирования запроса на изображение в Файловое Хранилище</w:t>
      </w:r>
    </w:p>
    <w:p>
      <w:pPr>
        <w:spacing w:line="288" w:lineRule="auto" w:after="40"/>
      </w:pPr>
      <w:r>
        <w:rPr>
          <w:b w:val="0"/>
        </w:rPr>
        <w:t>Разработка Хранилища Данных (действия пользователей, переписка и т.д.)</w:t>
      </w:r>
    </w:p>
    <w:p>
      <w:pPr>
        <w:spacing w:line="288" w:lineRule="auto" w:after="40"/>
      </w:pPr>
      <w:r>
        <w:rPr>
          <w:b w:val="0"/>
        </w:rPr>
        <w:t>Технологии: MogileFS</w:t>
      </w:r>
    </w:p>
    <w:p>
      <w:pPr>
        <w:spacing w:line="288" w:lineRule="auto" w:after="40"/>
      </w:pPr>
      <w:r>
        <w:rPr>
          <w:b/>
        </w:rPr>
        <w:t>Медиа Мир (РБК) — Программист</w:t>
      </w:r>
    </w:p>
    <w:p>
      <w:pPr>
        <w:spacing w:line="288" w:lineRule="auto" w:after="40"/>
      </w:pPr>
      <w:r>
        <w:rPr>
          <w:b/>
        </w:rPr>
        <w:t>Июнь 2007 – Октябрь 2007</w:t>
      </w:r>
    </w:p>
    <w:p>
      <w:pPr>
        <w:spacing w:line="288" w:lineRule="auto" w:after="40"/>
      </w:pPr>
      <w:r>
        <w:rPr>
          <w:b w:val="0"/>
        </w:rPr>
        <w:t>"Новости в картинках"</w:t>
      </w:r>
    </w:p>
    <w:p>
      <w:pPr>
        <w:spacing w:line="288" w:lineRule="auto" w:after="40"/>
      </w:pPr>
      <w:r>
        <w:rPr>
          <w:b w:val="0"/>
        </w:rPr>
        <w:t>Общая схема проксирования</w:t>
      </w:r>
    </w:p>
    <w:p>
      <w:pPr>
        <w:spacing w:line="288" w:lineRule="auto" w:after="40"/>
      </w:pPr>
      <w:r>
        <w:rPr>
          <w:b w:val="0"/>
        </w:rPr>
        <w:t>Разработка специализированного шаблонизатора</w:t>
      </w:r>
    </w:p>
    <w:p>
      <w:pPr>
        <w:spacing w:line="288" w:lineRule="auto" w:after="40"/>
      </w:pPr>
      <w:r>
        <w:rPr>
          <w:b w:val="0"/>
        </w:rPr>
        <w:t>Сбор и первичная обработка статистики</w:t>
      </w:r>
    </w:p>
    <w:p>
      <w:pPr>
        <w:spacing w:line="288" w:lineRule="auto" w:after="40"/>
      </w:pPr>
      <w:r>
        <w:rPr>
          <w:b/>
        </w:rPr>
        <w:t>Научно-Производственная Фирма (НПФ) "БухИнфо" — программист</w:t>
      </w:r>
    </w:p>
    <w:p>
      <w:pPr>
        <w:spacing w:line="288" w:lineRule="auto" w:after="40"/>
      </w:pPr>
      <w:r>
        <w:rPr>
          <w:b/>
        </w:rPr>
        <w:t>Январь 2004 – Январь 2007</w:t>
      </w:r>
    </w:p>
    <w:p>
      <w:pPr>
        <w:spacing w:line="288" w:lineRule="auto" w:after="40"/>
      </w:pPr>
      <w:r>
        <w:rPr>
          <w:b w:val="0"/>
        </w:rPr>
        <w:t>поддержка сайта компании</w:t>
      </w:r>
    </w:p>
    <w:p>
      <w:pPr>
        <w:spacing w:line="288" w:lineRule="auto" w:before="120" w:after="80"/>
      </w:pPr>
      <w:r>
        <w:rPr>
          <w:b/>
          <w:color w:val="1F4E79"/>
          <w:sz w:val="28"/>
        </w:rPr>
        <w:t>Образование</w:t>
      </w:r>
    </w:p>
    <w:p>
      <w:pPr>
        <w:spacing w:line="288" w:lineRule="auto" w:before="120" w:after="80"/>
      </w:pPr>
      <w:r>
        <w:rPr>
          <w:b/>
          <w:color w:val="1F4E79"/>
          <w:sz w:val="28"/>
        </w:rPr>
        <w:t>Дополнительная информация</w:t>
      </w:r>
    </w:p>
    <w:p>
      <w:pPr>
        <w:spacing w:line="288" w:lineRule="auto" w:after="40"/>
      </w:pPr>
      <w:r>
        <w:rPr>
          <w:b w:val="0"/>
        </w:rPr>
        <w:t>Кандидат имеет обширный опыт в IT-архитектуре, системном анализе и разработке, включая руководство командами и проектирование сложных систем. Обладает глубокими знаниями в области микросервисной архитектуры, Event-Driven подходов, интеграционных решений и работы с различными базами данных и технологиями обработки данных. Уровень английского языка - C1.</w:t>
      </w:r>
    </w:p>
    <w:p>
      <w:pPr>
        <w:spacing w:line="288" w:lineRule="auto" w:before="120" w:after="80"/>
      </w:pPr>
      <w:r>
        <w:rPr>
          <w:b/>
          <w:color w:val="1F4E79"/>
          <w:sz w:val="28"/>
        </w:rPr>
        <w:t>Проекты</w:t>
      </w:r>
    </w:p>
    <w:p>
      <w:pPr>
        <w:spacing w:line="288" w:lineRule="auto" w:after="40"/>
      </w:pPr>
      <w:r>
        <w:rPr>
          <w:b/>
        </w:rPr>
        <w:t>Проектное решение по управлению сотрудниками в системе кадрового электронного документа оборота (КЭДО) ПАО «Лукойл»</w:t>
      </w:r>
    </w:p>
    <w:p>
      <w:pPr>
        <w:spacing w:line="288" w:lineRule="auto" w:after="40"/>
      </w:pPr>
      <w:r>
        <w:rPr>
          <w:b w:val="0"/>
        </w:rPr>
        <w:t>Роль: Архитектор</w:t>
      </w:r>
    </w:p>
    <w:p>
      <w:pPr>
        <w:spacing w:line="288" w:lineRule="auto" w:after="40"/>
      </w:pPr>
      <w:r>
        <w:rPr>
          <w:b w:val="0"/>
        </w:rPr>
        <w:t>Период: Февраль 2024 – Июнь 2025</w:t>
      </w:r>
    </w:p>
    <w:p>
      <w:pPr>
        <w:spacing w:line="288" w:lineRule="auto" w:after="40"/>
      </w:pPr>
      <w:r>
        <w:rPr>
          <w:b w:val="0"/>
        </w:rPr>
        <w:t>Разработка проектного решения для системы управления сотрудниками в КЭДО.</w:t>
      </w:r>
    </w:p>
    <w:p>
      <w:pPr>
        <w:spacing w:line="288" w:lineRule="auto" w:after="40"/>
      </w:pPr>
      <w:r>
        <w:rPr>
          <w:b w:val="0"/>
        </w:rPr>
        <w:t>Технологии: Microservices, Event Driven, Contract First, Cosumer Driven Design, Распределенный монолит, C4, UML, BPMN, AI, PostgreSQL, Apache Kafka, Kafka Streams, Kafka Connect, OpenCV, Keros, PyTorch, TensorFlow, SOAP, REST, RPC, MQTT, Avro, Python, Go, PHP</w:t>
      </w:r>
    </w:p>
    <w:p>
      <w:pPr>
        <w:spacing w:line="288" w:lineRule="auto" w:after="40"/>
      </w:pPr>
      <w:r>
        <w:rPr>
          <w:b/>
        </w:rPr>
        <w:t>Интеграционное решение между подсистемами ПАО «Лукойл» и системой бронирования «Тривио»</w:t>
      </w:r>
    </w:p>
    <w:p>
      <w:pPr>
        <w:spacing w:line="288" w:lineRule="auto" w:after="40"/>
      </w:pPr>
      <w:r>
        <w:rPr>
          <w:b w:val="0"/>
        </w:rPr>
        <w:t>Роль: Архитектор</w:t>
      </w:r>
    </w:p>
    <w:p>
      <w:pPr>
        <w:spacing w:line="288" w:lineRule="auto" w:after="40"/>
      </w:pPr>
      <w:r>
        <w:rPr>
          <w:b w:val="0"/>
        </w:rPr>
        <w:t>Период: Февраль 2024 – Июнь 2025</w:t>
      </w:r>
    </w:p>
    <w:p>
      <w:pPr>
        <w:spacing w:line="288" w:lineRule="auto" w:after="40"/>
      </w:pPr>
      <w:r>
        <w:rPr>
          <w:b w:val="0"/>
        </w:rPr>
        <w:t>Проектирование и реализация интеграционного решения.</w:t>
      </w:r>
    </w:p>
    <w:p>
      <w:pPr>
        <w:spacing w:line="288" w:lineRule="auto" w:after="40"/>
      </w:pPr>
      <w:r>
        <w:rPr>
          <w:b w:val="0"/>
        </w:rPr>
        <w:t>Технологии: Microservices, Event Driven, Contract First, Cosumer Driven Design, Распределенный монолит, C4, UML, BPMN, AI, PostgreSQL, Apache Kafka, Kafka Streams, Kafka Connect, OpenCV, Keros, PyTorch, TensorFlow, SOAP, REST, RPC, MQTT, Avro, Python, Go, PHP</w:t>
      </w:r>
    </w:p>
    <w:p>
      <w:pPr>
        <w:spacing w:line="288" w:lineRule="auto" w:after="40"/>
      </w:pPr>
      <w:r>
        <w:rPr>
          <w:b/>
        </w:rPr>
        <w:t>Просмотр руководителем структурного подразделения штатной расстановки сотрудников ПАО «Лукойл»</w:t>
      </w:r>
    </w:p>
    <w:p>
      <w:pPr>
        <w:spacing w:line="288" w:lineRule="auto" w:after="40"/>
      </w:pPr>
      <w:r>
        <w:rPr>
          <w:b w:val="0"/>
        </w:rPr>
        <w:t>Роль: Архитектор</w:t>
      </w:r>
    </w:p>
    <w:p>
      <w:pPr>
        <w:spacing w:line="288" w:lineRule="auto" w:after="40"/>
      </w:pPr>
      <w:r>
        <w:rPr>
          <w:b w:val="0"/>
        </w:rPr>
        <w:t>Период: Февраль 2024 – Июнь 2025</w:t>
      </w:r>
    </w:p>
    <w:p>
      <w:pPr>
        <w:spacing w:line="288" w:lineRule="auto" w:after="40"/>
      </w:pPr>
      <w:r>
        <w:rPr>
          <w:b w:val="0"/>
        </w:rPr>
        <w:t>Разработка функционала для просмотра штатной расстановки сотрудников.</w:t>
      </w:r>
    </w:p>
    <w:p>
      <w:pPr>
        <w:spacing w:line="288" w:lineRule="auto" w:after="40"/>
      </w:pPr>
      <w:r>
        <w:rPr>
          <w:b w:val="0"/>
        </w:rPr>
        <w:t>Технологии: Microservices, Event Driven, Contract First, Cosumer Driven Design, Распределенный монолит, C4, UML, BPMN, AI, PostgreSQL, Apache Kafka, Kafka Streams, Kafka Connect, OpenCV, Keros, PyTorch, TensorFlow, SOAP, REST, RPC, MQTT, Avro, Python, Go, PHP</w:t>
      </w:r>
    </w:p>
    <w:p>
      <w:pPr>
        <w:spacing w:line="288" w:lineRule="auto" w:after="40"/>
      </w:pPr>
      <w:r>
        <w:rPr>
          <w:b/>
        </w:rPr>
        <w:t>Сбор данных с датчиков насосных станций ПАО «Лукойл»</w:t>
      </w:r>
    </w:p>
    <w:p>
      <w:pPr>
        <w:spacing w:line="288" w:lineRule="auto" w:after="40"/>
      </w:pPr>
      <w:r>
        <w:rPr>
          <w:b w:val="0"/>
        </w:rPr>
        <w:t>Роль: Архитектор</w:t>
      </w:r>
    </w:p>
    <w:p>
      <w:pPr>
        <w:spacing w:line="288" w:lineRule="auto" w:after="40"/>
      </w:pPr>
      <w:r>
        <w:rPr>
          <w:b w:val="0"/>
        </w:rPr>
        <w:t>Период: Февраль 2024 – Июнь 2025</w:t>
      </w:r>
    </w:p>
    <w:p>
      <w:pPr>
        <w:spacing w:line="288" w:lineRule="auto" w:after="40"/>
      </w:pPr>
      <w:r>
        <w:rPr>
          <w:b w:val="0"/>
        </w:rPr>
        <w:t>Реализация системы сбора данных с датчиков.</w:t>
      </w:r>
    </w:p>
    <w:p>
      <w:pPr>
        <w:spacing w:line="288" w:lineRule="auto" w:after="40"/>
      </w:pPr>
      <w:r>
        <w:rPr>
          <w:b w:val="0"/>
        </w:rPr>
        <w:t>Технологии: Microservices, Event Driven, Contract First, Cosumer Driven Design, Распределенный монолит, C4, UML, BPMN, AI, PostgreSQL, Apache Kafka, Kafka Streams, Kafka Connect, OpenCV, Keros, PyTorch, TensorFlow, SOAP, REST, RPC, MQTT, Avro, Python, Go, PHP</w:t>
      </w:r>
    </w:p>
    <w:p>
      <w:pPr>
        <w:spacing w:line="288" w:lineRule="auto" w:after="40"/>
      </w:pPr>
      <w:r>
        <w:rPr>
          <w:b/>
        </w:rPr>
        <w:t>Распознавание износа и трещин (дефетов) в трубах высокого давления</w:t>
      </w:r>
    </w:p>
    <w:p>
      <w:pPr>
        <w:spacing w:line="288" w:lineRule="auto" w:after="40"/>
      </w:pPr>
      <w:r>
        <w:rPr>
          <w:b w:val="0"/>
        </w:rPr>
        <w:t>Роль: Архитектор</w:t>
      </w:r>
    </w:p>
    <w:p>
      <w:pPr>
        <w:spacing w:line="288" w:lineRule="auto" w:after="40"/>
      </w:pPr>
      <w:r>
        <w:rPr>
          <w:b w:val="0"/>
        </w:rPr>
        <w:t>Период: Февраль 2024 – Июнь 2025</w:t>
      </w:r>
    </w:p>
    <w:p>
      <w:pPr>
        <w:spacing w:line="288" w:lineRule="auto" w:after="40"/>
      </w:pPr>
      <w:r>
        <w:rPr>
          <w:b w:val="0"/>
        </w:rPr>
        <w:t>Разработка системы для распознавания дефектов в трубах.</w:t>
      </w:r>
    </w:p>
    <w:p>
      <w:pPr>
        <w:spacing w:line="288" w:lineRule="auto" w:after="40"/>
      </w:pPr>
      <w:r>
        <w:rPr>
          <w:b w:val="0"/>
        </w:rPr>
        <w:t>Технологии: Microservices, Event Driven, Contract First, Cosumer Driven Design, Распределенный монолит, C4, UML, BPMN, AI, PostgreSQL, Apache Kafka, Kafka Streams, Kafka Connect, OpenCV, Keros, PyTorch, TensorFlow, SOAP, REST, RPC, MQTT, Avro, Python, Go, PHP</w:t>
      </w:r>
    </w:p>
    <w:p>
      <w:pPr>
        <w:spacing w:line="288" w:lineRule="auto" w:after="40"/>
      </w:pPr>
      <w:r>
        <w:rPr>
          <w:b/>
        </w:rPr>
        <w:t>Проектирование системы анализа и документооборота лабораторных данных</w:t>
      </w:r>
    </w:p>
    <w:p>
      <w:pPr>
        <w:spacing w:line="288" w:lineRule="auto" w:after="40"/>
      </w:pPr>
      <w:r>
        <w:rPr>
          <w:b w:val="0"/>
        </w:rPr>
        <w:t>Роль: Архитектор</w:t>
      </w:r>
    </w:p>
    <w:p>
      <w:pPr>
        <w:spacing w:line="288" w:lineRule="auto" w:after="40"/>
      </w:pPr>
      <w:r>
        <w:rPr>
          <w:b w:val="0"/>
        </w:rPr>
        <w:t>Период: Февраль 2024 – Июнь 2025</w:t>
      </w:r>
    </w:p>
    <w:p>
      <w:pPr>
        <w:spacing w:line="288" w:lineRule="auto" w:after="40"/>
      </w:pPr>
      <w:r>
        <w:rPr>
          <w:b w:val="0"/>
        </w:rPr>
        <w:t>Проектирование системы для анализа и документооборота лабораторных данных.</w:t>
      </w:r>
    </w:p>
    <w:p>
      <w:pPr>
        <w:spacing w:line="288" w:lineRule="auto" w:after="40"/>
      </w:pPr>
      <w:r>
        <w:rPr>
          <w:b w:val="0"/>
        </w:rPr>
        <w:t>Технологии: Microservices, Event Driven, Contract First, Cosumer Driven Design, Распределенный монолит, C4, UML, BPMN, AI, PostgreSQL, Apache Kafka, Kafka Streams, Kafka Connect, OpenCV, Keros, PyTorch, TensorFlow, SOAP, REST, RPC, MQTT, Avro, Python, Go, PHP</w:t>
      </w:r>
    </w:p>
    <w:p>
      <w:pPr>
        <w:spacing w:line="288" w:lineRule="auto" w:after="40"/>
      </w:pPr>
      <w:r>
        <w:rPr>
          <w:b/>
        </w:rPr>
        <w:t>Разработка и внедрение ETL инструмента для интеграции между подсистемами: склад, потребитель товаров</w:t>
      </w:r>
    </w:p>
    <w:p>
      <w:pPr>
        <w:spacing w:line="288" w:lineRule="auto" w:after="40"/>
      </w:pPr>
      <w:r>
        <w:rPr>
          <w:b w:val="0"/>
        </w:rPr>
        <w:t>Роль: Архитектор</w:t>
      </w:r>
    </w:p>
    <w:p>
      <w:pPr>
        <w:spacing w:line="288" w:lineRule="auto" w:after="40"/>
      </w:pPr>
      <w:r>
        <w:rPr>
          <w:b w:val="0"/>
        </w:rPr>
        <w:t>Период: Май 2023 – Декабрь 2023</w:t>
      </w:r>
    </w:p>
    <w:p>
      <w:pPr>
        <w:spacing w:line="288" w:lineRule="auto" w:after="40"/>
      </w:pPr>
      <w:r>
        <w:rPr>
          <w:b w:val="0"/>
        </w:rPr>
        <w:t>Создание ETL инструмента для интеграции складских систем и потребителей товаров.</w:t>
      </w:r>
    </w:p>
    <w:p>
      <w:pPr>
        <w:spacing w:line="288" w:lineRule="auto" w:after="40"/>
      </w:pPr>
      <w:r>
        <w:rPr>
          <w:b w:val="0"/>
        </w:rPr>
        <w:t>Технологии: Apache Kafka, Kafka Connect, SQL Server, PostgreSQL, PHP, 1C, Apache NiFi, SOAP, REST, RPC, MQTT, Avro, Python</w:t>
      </w:r>
    </w:p>
    <w:p>
      <w:pPr>
        <w:spacing w:line="288" w:lineRule="auto" w:after="40"/>
      </w:pPr>
      <w:r>
        <w:rPr>
          <w:b/>
        </w:rPr>
        <w:t>Разработка корпоративного и солюшн ландшафта с последующим переходом в системную плоскость интеграций между проектами "ЛИМС" Цифровая Универсальная Платформа (ООО "Цифра") и "Газпром Нефть"</w:t>
      </w:r>
    </w:p>
    <w:p>
      <w:pPr>
        <w:spacing w:line="288" w:lineRule="auto" w:after="40"/>
      </w:pPr>
      <w:r>
        <w:rPr>
          <w:b w:val="0"/>
        </w:rPr>
        <w:t>Роль: Архитектор</w:t>
      </w:r>
    </w:p>
    <w:p>
      <w:pPr>
        <w:spacing w:line="288" w:lineRule="auto" w:after="40"/>
      </w:pPr>
      <w:r>
        <w:rPr>
          <w:b w:val="0"/>
        </w:rPr>
        <w:t>Период: Май 2023 – Декабрь 2023</w:t>
      </w:r>
    </w:p>
    <w:p>
      <w:pPr>
        <w:spacing w:line="288" w:lineRule="auto" w:after="40"/>
      </w:pPr>
      <w:r>
        <w:rPr>
          <w:b w:val="0"/>
        </w:rPr>
        <w:t>Разработка ландшафтов и интеграционных решений для проектов "ЛИМС" и "Газпром Нефть".</w:t>
      </w:r>
    </w:p>
    <w:p>
      <w:pPr>
        <w:spacing w:line="288" w:lineRule="auto" w:after="40"/>
      </w:pPr>
      <w:r>
        <w:rPr>
          <w:b w:val="0"/>
        </w:rPr>
        <w:t>Технологии: Apache Kafka, Kafka Connect, SQL Server, PostgreSQL, PHP, 1C, Apache NiFi, SOAP, REST, RPC, MQTT, Avro, Python</w:t>
      </w:r>
    </w:p>
    <w:p>
      <w:pPr>
        <w:spacing w:line="288" w:lineRule="auto" w:after="40"/>
      </w:pPr>
      <w:r>
        <w:rPr>
          <w:b/>
        </w:rPr>
        <w:t>Проектирование и реализация (PoC) систем: передача данных из разных источников (CDC), прием ставок на спортивные события, интеграция с маркетинговыми платформами, интеграция с партнерами игровыми-площадками, различные текущие архитектурные задачи</w:t>
      </w:r>
    </w:p>
    <w:p>
      <w:pPr>
        <w:spacing w:line="288" w:lineRule="auto" w:after="40"/>
      </w:pPr>
      <w:r>
        <w:rPr>
          <w:b w:val="0"/>
        </w:rPr>
        <w:t>Роль: ИТ-архитектор</w:t>
      </w:r>
    </w:p>
    <w:p>
      <w:pPr>
        <w:spacing w:line="288" w:lineRule="auto" w:after="40"/>
      </w:pPr>
      <w:r>
        <w:rPr>
          <w:b w:val="0"/>
        </w:rPr>
        <w:t>Период: Октябрь 2022 – Май 2023</w:t>
      </w:r>
    </w:p>
    <w:p>
      <w:pPr>
        <w:spacing w:line="288" w:lineRule="auto" w:after="40"/>
      </w:pPr>
      <w:r>
        <w:rPr>
          <w:b w:val="0"/>
        </w:rPr>
        <w:t>Проектирование и PoC различных систем, включая CDC, прием ставок, интеграции с маркетинговыми и игровыми платформами.</w:t>
      </w:r>
    </w:p>
    <w:p>
      <w:pPr>
        <w:spacing w:line="288" w:lineRule="auto" w:after="40"/>
      </w:pPr>
      <w:r>
        <w:rPr>
          <w:b w:val="0"/>
        </w:rPr>
        <w:t>Технологии: C4, Arc42, UML, Archimate</w:t>
      </w:r>
    </w:p>
    <w:p>
      <w:pPr>
        <w:spacing w:line="288" w:lineRule="auto" w:after="40"/>
      </w:pPr>
      <w:r>
        <w:rPr>
          <w:b/>
        </w:rPr>
        <w:t>Организация механизма CDC и агрегации данных из различных источников. Batch-обработка данных с последующим хранением в различных витринах данных: аналитика, операционная обработка</w:t>
      </w:r>
    </w:p>
    <w:p>
      <w:pPr>
        <w:spacing w:line="288" w:lineRule="auto" w:after="40"/>
      </w:pPr>
      <w:r>
        <w:rPr>
          <w:b w:val="0"/>
        </w:rPr>
        <w:t>Роль: Архитектор/СТО</w:t>
      </w:r>
    </w:p>
    <w:p>
      <w:pPr>
        <w:spacing w:line="288" w:lineRule="auto" w:after="40"/>
      </w:pPr>
      <w:r>
        <w:rPr>
          <w:b w:val="0"/>
        </w:rPr>
        <w:t>Период: Декабрь 2021 – Октябрь 2022</w:t>
      </w:r>
    </w:p>
    <w:p>
      <w:pPr>
        <w:spacing w:line="288" w:lineRule="auto" w:after="40"/>
      </w:pPr>
      <w:r>
        <w:rPr>
          <w:b w:val="0"/>
        </w:rPr>
        <w:t>Создание механизма CDC, агрегации и пакетной обработки данных.</w:t>
      </w:r>
    </w:p>
    <w:p>
      <w:pPr>
        <w:spacing w:line="288" w:lineRule="auto" w:after="40"/>
      </w:pPr>
      <w:r>
        <w:rPr>
          <w:b w:val="0"/>
        </w:rPr>
        <w:t>Технологии: Oracle, PostgreSQL, SQL Server, MQTT, Debezium, Kafka, Apache Airflow, Python, DBT</w:t>
      </w:r>
    </w:p>
    <w:p>
      <w:pPr>
        <w:spacing w:line="288" w:lineRule="auto" w:after="40"/>
      </w:pPr>
      <w:r>
        <w:rPr>
          <w:b/>
        </w:rPr>
        <w:t>Система управления взрывными работами и закладки скважин для проведения взрывов.</w:t>
      </w:r>
    </w:p>
    <w:p>
      <w:pPr>
        <w:spacing w:line="288" w:lineRule="auto" w:after="40"/>
      </w:pPr>
      <w:r>
        <w:rPr>
          <w:b w:val="0"/>
        </w:rPr>
        <w:t>Роль: Архитектор/СТО</w:t>
      </w:r>
    </w:p>
    <w:p>
      <w:pPr>
        <w:spacing w:line="288" w:lineRule="auto" w:after="40"/>
      </w:pPr>
      <w:r>
        <w:rPr>
          <w:b w:val="0"/>
        </w:rPr>
        <w:t>Период: Декабрь 2021 – Октябрь 2022</w:t>
      </w:r>
    </w:p>
    <w:p>
      <w:pPr>
        <w:spacing w:line="288" w:lineRule="auto" w:after="40"/>
      </w:pPr>
      <w:r>
        <w:rPr>
          <w:b w:val="0"/>
        </w:rPr>
        <w:t>Разработка системы управления взрывными работами.</w:t>
      </w:r>
    </w:p>
    <w:p>
      <w:pPr>
        <w:spacing w:line="288" w:lineRule="auto" w:after="40"/>
      </w:pPr>
      <w:r>
        <w:rPr>
          <w:b w:val="0"/>
        </w:rPr>
        <w:t>Технологии: PostgreSQL, Python, Kafka, Protobuf, WebSocket, OpenCV, Keras, TensorFlow</w:t>
      </w:r>
    </w:p>
    <w:p>
      <w:pPr>
        <w:spacing w:line="288" w:lineRule="auto" w:after="40"/>
      </w:pPr>
      <w:r>
        <w:rPr>
          <w:b/>
        </w:rPr>
        <w:t>Система автоматического определения гранулярности фракции после взрывных работ, для погрузки в ковш экскаватора.</w:t>
      </w:r>
    </w:p>
    <w:p>
      <w:pPr>
        <w:spacing w:line="288" w:lineRule="auto" w:after="40"/>
      </w:pPr>
      <w:r>
        <w:rPr>
          <w:b w:val="0"/>
        </w:rPr>
        <w:t>Роль: Архитектор/СТО</w:t>
      </w:r>
    </w:p>
    <w:p>
      <w:pPr>
        <w:spacing w:line="288" w:lineRule="auto" w:after="40"/>
      </w:pPr>
      <w:r>
        <w:rPr>
          <w:b w:val="0"/>
        </w:rPr>
        <w:t>Период: Декабрь 2021 – Октябрь 2022</w:t>
      </w:r>
    </w:p>
    <w:p>
      <w:pPr>
        <w:spacing w:line="288" w:lineRule="auto" w:after="40"/>
      </w:pPr>
      <w:r>
        <w:rPr>
          <w:b w:val="0"/>
        </w:rPr>
        <w:t>Создание системы для автоматического определения гранулярности фракции.</w:t>
      </w:r>
    </w:p>
    <w:p>
      <w:pPr>
        <w:spacing w:line="288" w:lineRule="auto" w:after="40"/>
      </w:pPr>
      <w:r>
        <w:rPr>
          <w:b w:val="0"/>
        </w:rPr>
        <w:t>Технологии: OpenCV, Keras, TensorFlow</w:t>
      </w:r>
    </w:p>
    <w:p>
      <w:pPr>
        <w:spacing w:line="288" w:lineRule="auto" w:after="40"/>
      </w:pPr>
      <w:r>
        <w:rPr>
          <w:b/>
        </w:rPr>
        <w:t>Разработка нового «движка» обучающего портала GeekBrains.</w:t>
      </w:r>
    </w:p>
    <w:p>
      <w:pPr>
        <w:spacing w:line="288" w:lineRule="auto" w:after="40"/>
      </w:pPr>
      <w:r>
        <w:rPr>
          <w:b w:val="0"/>
        </w:rPr>
        <w:t>Роль: Архитектор</w:t>
      </w:r>
    </w:p>
    <w:p>
      <w:pPr>
        <w:spacing w:line="288" w:lineRule="auto" w:after="40"/>
      </w:pPr>
      <w:r>
        <w:rPr>
          <w:b w:val="0"/>
        </w:rPr>
        <w:t>Период: Февраль 2021 – Декабрь 2021</w:t>
      </w:r>
    </w:p>
    <w:p>
      <w:pPr>
        <w:spacing w:line="288" w:lineRule="auto" w:after="40"/>
      </w:pPr>
      <w:r>
        <w:rPr>
          <w:b w:val="0"/>
        </w:rPr>
        <w:t>Создание нового движка для обучающего портала.</w:t>
      </w:r>
    </w:p>
    <w:p>
      <w:pPr>
        <w:spacing w:line="288" w:lineRule="auto" w:after="40"/>
      </w:pPr>
      <w:r>
        <w:rPr>
          <w:b w:val="0"/>
        </w:rPr>
        <w:t>Технологии: Kafka, Kafka Streams</w:t>
      </w:r>
    </w:p>
    <w:p>
      <w:pPr>
        <w:spacing w:line="288" w:lineRule="auto" w:after="40"/>
      </w:pPr>
      <w:r>
        <w:rPr>
          <w:b/>
        </w:rPr>
        <w:t>Разработка архитектуры интернет-магазина и поддерживающих решений</w:t>
      </w:r>
    </w:p>
    <w:p>
      <w:pPr>
        <w:spacing w:line="288" w:lineRule="auto" w:after="40"/>
      </w:pPr>
      <w:r>
        <w:rPr>
          <w:b w:val="0"/>
        </w:rPr>
        <w:t>Роль: Системный архитектор</w:t>
      </w:r>
    </w:p>
    <w:p>
      <w:pPr>
        <w:spacing w:line="288" w:lineRule="auto" w:after="40"/>
      </w:pPr>
      <w:r>
        <w:rPr>
          <w:b w:val="0"/>
        </w:rPr>
        <w:t>Период: Март 2019 – Декабрь 2020</w:t>
      </w:r>
    </w:p>
    <w:p>
      <w:pPr>
        <w:spacing w:line="288" w:lineRule="auto" w:after="40"/>
      </w:pPr>
      <w:r>
        <w:rPr>
          <w:b w:val="0"/>
        </w:rPr>
        <w:t>Проектирование архитектуры интернет-магазина и сопутствующих решений.</w:t>
      </w:r>
    </w:p>
    <w:p>
      <w:pPr>
        <w:spacing w:line="288" w:lineRule="auto" w:after="40"/>
      </w:pPr>
      <w:r>
        <w:rPr>
          <w:b w:val="0"/>
        </w:rPr>
        <w:t>Технологии: SAGA паттерн, Оркестровка и хореография MSA, Contract-First</w:t>
      </w:r>
    </w:p>
    <w:p>
      <w:pPr>
        <w:spacing w:line="288" w:lineRule="auto" w:after="40"/>
      </w:pPr>
      <w:r>
        <w:rPr>
          <w:b/>
        </w:rPr>
        <w:t>Разработка нового функционала и поддержка сайта http://zoloto585.ru</w:t>
      </w:r>
    </w:p>
    <w:p>
      <w:pPr>
        <w:spacing w:line="288" w:lineRule="auto" w:after="40"/>
      </w:pPr>
      <w:r>
        <w:rPr>
          <w:b w:val="0"/>
        </w:rPr>
        <w:t>Роль: Руководитель группы разработчиков</w:t>
      </w:r>
    </w:p>
    <w:p>
      <w:pPr>
        <w:spacing w:line="288" w:lineRule="auto" w:after="40"/>
      </w:pPr>
      <w:r>
        <w:rPr>
          <w:b w:val="0"/>
        </w:rPr>
        <w:t>Период: Декабрь 2016 – Ноябрь 2018</w:t>
      </w:r>
    </w:p>
    <w:p>
      <w:pPr>
        <w:spacing w:line="288" w:lineRule="auto" w:after="40"/>
      </w:pPr>
      <w:r>
        <w:rPr>
          <w:b w:val="0"/>
        </w:rPr>
        <w:t>Разработка нового функционала сайта с использованием микросервисной архитектуры.</w:t>
      </w:r>
    </w:p>
    <w:p>
      <w:pPr>
        <w:spacing w:line="288" w:lineRule="auto" w:after="40"/>
      </w:pPr>
      <w:r>
        <w:rPr>
          <w:b/>
        </w:rPr>
        <w:t>Разработка ядра интернет-площадки по созданию интернет-магазинов.</w:t>
      </w:r>
    </w:p>
    <w:p>
      <w:pPr>
        <w:spacing w:line="288" w:lineRule="auto" w:after="40"/>
      </w:pPr>
      <w:r>
        <w:rPr>
          <w:b w:val="0"/>
        </w:rPr>
        <w:t>Роль: Руководитель технического отдела</w:t>
      </w:r>
    </w:p>
    <w:p>
      <w:pPr>
        <w:spacing w:line="288" w:lineRule="auto" w:after="40"/>
      </w:pPr>
      <w:r>
        <w:rPr>
          <w:b w:val="0"/>
        </w:rPr>
        <w:t>Период: Сентябрь 2015 – Ноябрь 2016</w:t>
      </w:r>
    </w:p>
    <w:p>
      <w:pPr>
        <w:spacing w:line="288" w:lineRule="auto" w:after="40"/>
      </w:pPr>
      <w:r>
        <w:rPr>
          <w:b w:val="0"/>
        </w:rPr>
        <w:t>Создание ядра платформы для интернет-магазинов.</w:t>
      </w:r>
    </w:p>
    <w:p>
      <w:pPr>
        <w:spacing w:line="288" w:lineRule="auto" w:after="40"/>
      </w:pPr>
      <w:r>
        <w:rPr>
          <w:b/>
        </w:rPr>
        <w:t>Архитектура и разработка интернет магазина ishop.ru</w:t>
      </w:r>
    </w:p>
    <w:p>
      <w:pPr>
        <w:spacing w:line="288" w:lineRule="auto" w:after="40"/>
      </w:pPr>
      <w:r>
        <w:rPr>
          <w:b w:val="0"/>
        </w:rPr>
        <w:t>Роль: Руководитель отдела web-разработки</w:t>
      </w:r>
    </w:p>
    <w:p>
      <w:pPr>
        <w:spacing w:line="288" w:lineRule="auto" w:after="40"/>
      </w:pPr>
      <w:r>
        <w:rPr>
          <w:b w:val="0"/>
        </w:rPr>
        <w:t>Период: Сентябрь 2014 – Сентябрь 2015</w:t>
      </w:r>
    </w:p>
    <w:p>
      <w:pPr>
        <w:spacing w:line="288" w:lineRule="auto" w:after="40"/>
      </w:pPr>
      <w:r>
        <w:rPr>
          <w:b w:val="0"/>
        </w:rPr>
        <w:t>Проектирование и разработка интернет-магазина.</w:t>
      </w:r>
    </w:p>
    <w:p>
      <w:pPr>
        <w:spacing w:line="288" w:lineRule="auto" w:after="40"/>
      </w:pPr>
      <w:r>
        <w:rPr>
          <w:b w:val="0"/>
        </w:rPr>
        <w:t>Технологии: 1С, Битрикс</w:t>
      </w:r>
    </w:p>
    <w:p>
      <w:pPr>
        <w:spacing w:line="288" w:lineRule="auto" w:after="40"/>
      </w:pPr>
      <w:r>
        <w:rPr>
          <w:b/>
        </w:rPr>
        <w:t>Разработка CRM медицинского назначения.</w:t>
      </w:r>
    </w:p>
    <w:p>
      <w:pPr>
        <w:spacing w:line="288" w:lineRule="auto" w:after="40"/>
      </w:pPr>
      <w:r>
        <w:rPr>
          <w:b w:val="0"/>
        </w:rPr>
        <w:t>Роль: Ведущий разработчик</w:t>
      </w:r>
    </w:p>
    <w:p>
      <w:pPr>
        <w:spacing w:line="288" w:lineRule="auto" w:after="40"/>
      </w:pPr>
      <w:r>
        <w:rPr>
          <w:b w:val="0"/>
        </w:rPr>
        <w:t>Период: Май 2014 – Сентябрь 2014</w:t>
      </w:r>
    </w:p>
    <w:p>
      <w:pPr>
        <w:spacing w:line="288" w:lineRule="auto" w:after="40"/>
      </w:pPr>
      <w:r>
        <w:rPr>
          <w:b w:val="0"/>
        </w:rPr>
        <w:t>Создание CRM системы для медицинских учреждений.</w:t>
      </w:r>
    </w:p>
    <w:p>
      <w:pPr>
        <w:spacing w:line="288" w:lineRule="auto" w:after="40"/>
      </w:pPr>
      <w:r>
        <w:rPr>
          <w:b w:val="0"/>
        </w:rPr>
        <w:t>Технологии: Python, OpenCV</w:t>
      </w:r>
    </w:p>
    <w:p>
      <w:pPr>
        <w:spacing w:line="288" w:lineRule="auto" w:after="40"/>
      </w:pPr>
      <w:r>
        <w:rPr>
          <w:b/>
        </w:rPr>
        <w:t>Разработка CRM компании.</w:t>
      </w:r>
    </w:p>
    <w:p>
      <w:pPr>
        <w:spacing w:line="288" w:lineRule="auto" w:after="40"/>
      </w:pPr>
      <w:r>
        <w:rPr>
          <w:b w:val="0"/>
        </w:rPr>
        <w:t>Роль: Архитектор PHP</w:t>
      </w:r>
    </w:p>
    <w:p>
      <w:pPr>
        <w:spacing w:line="288" w:lineRule="auto" w:after="40"/>
      </w:pPr>
      <w:r>
        <w:rPr>
          <w:b w:val="0"/>
        </w:rPr>
        <w:t>Период: Декабрь 2013 – Март 2014</w:t>
      </w:r>
    </w:p>
    <w:p>
      <w:pPr>
        <w:spacing w:line="288" w:lineRule="auto" w:after="40"/>
      </w:pPr>
      <w:r>
        <w:rPr>
          <w:b w:val="0"/>
        </w:rPr>
        <w:t>Разработка CRM системы для компании.</w:t>
      </w:r>
    </w:p>
    <w:p>
      <w:pPr>
        <w:spacing w:line="288" w:lineRule="auto" w:after="40"/>
      </w:pPr>
      <w:r>
        <w:rPr>
          <w:b w:val="0"/>
        </w:rPr>
        <w:t>Технологии: ExtJS, PostgreSQL-pgRoute</w:t>
      </w:r>
    </w:p>
    <w:p>
      <w:pPr>
        <w:spacing w:line="288" w:lineRule="auto" w:after="40"/>
      </w:pPr>
      <w:r>
        <w:rPr>
          <w:b/>
        </w:rPr>
        <w:t>Разработка архитектуры проекта Asymbix (телематика, управление транспортом, контроль расхода топлива)</w:t>
      </w:r>
    </w:p>
    <w:p>
      <w:pPr>
        <w:spacing w:line="288" w:lineRule="auto" w:after="40"/>
      </w:pPr>
      <w:r>
        <w:rPr>
          <w:b w:val="0"/>
        </w:rPr>
        <w:t>Роль: Главный инженер проекта</w:t>
      </w:r>
    </w:p>
    <w:p>
      <w:pPr>
        <w:spacing w:line="288" w:lineRule="auto" w:after="40"/>
      </w:pPr>
      <w:r>
        <w:rPr>
          <w:b w:val="0"/>
        </w:rPr>
        <w:t>Период: Ноябрь 2012 – Ноябрь 2013</w:t>
      </w:r>
    </w:p>
    <w:p>
      <w:pPr>
        <w:spacing w:line="288" w:lineRule="auto" w:after="40"/>
      </w:pPr>
      <w:r>
        <w:rPr>
          <w:b w:val="0"/>
        </w:rPr>
        <w:t>Проектирование архитектуры телематической системы.</w:t>
      </w:r>
    </w:p>
    <w:p>
      <w:pPr>
        <w:spacing w:line="288" w:lineRule="auto" w:after="40"/>
      </w:pPr>
      <w:r>
        <w:rPr>
          <w:b w:val="0"/>
        </w:rPr>
        <w:t>Технологии: Amazon Web Services</w:t>
      </w:r>
    </w:p>
    <w:p>
      <w:pPr>
        <w:spacing w:line="288" w:lineRule="auto" w:after="40"/>
      </w:pPr>
      <w:r>
        <w:rPr>
          <w:b/>
        </w:rPr>
        <w:t>Разрабатываю и поддерживаю архитектуру системы под общим названием KRUTOMER</w:t>
      </w:r>
    </w:p>
    <w:p>
      <w:pPr>
        <w:spacing w:line="288" w:lineRule="auto" w:after="40"/>
      </w:pPr>
      <w:r>
        <w:rPr>
          <w:b w:val="0"/>
        </w:rPr>
        <w:t>Роль: Системный архитектор/Руководитель отдела разработок</w:t>
      </w:r>
    </w:p>
    <w:p>
      <w:pPr>
        <w:spacing w:line="288" w:lineRule="auto" w:after="40"/>
      </w:pPr>
      <w:r>
        <w:rPr>
          <w:b w:val="0"/>
        </w:rPr>
        <w:t>Период: Февраль 2011 – Октябрь 2012</w:t>
      </w:r>
    </w:p>
    <w:p>
      <w:pPr>
        <w:spacing w:line="288" w:lineRule="auto" w:after="40"/>
      </w:pPr>
      <w:r>
        <w:rPr>
          <w:b w:val="0"/>
        </w:rPr>
        <w:t>Разработка и поддержка архитектуры системы KRUTOMER.</w:t>
      </w:r>
    </w:p>
    <w:p>
      <w:pPr>
        <w:spacing w:line="288" w:lineRule="auto" w:after="40"/>
      </w:pPr>
      <w:r>
        <w:rPr>
          <w:b w:val="0"/>
        </w:rPr>
        <w:t>Технологии: PHP, PHP-Daemons, LocalStrorages</w:t>
      </w:r>
    </w:p>
    <w:p>
      <w:pPr>
        <w:spacing w:line="288" w:lineRule="auto" w:after="40"/>
      </w:pPr>
      <w:r>
        <w:rPr>
          <w:b/>
        </w:rPr>
        <w:t>Поддержка решений и кода сервиса знакомств "mamba.ru"</w:t>
      </w:r>
    </w:p>
    <w:p>
      <w:pPr>
        <w:spacing w:line="288" w:lineRule="auto" w:after="40"/>
      </w:pPr>
      <w:r>
        <w:rPr>
          <w:b w:val="0"/>
        </w:rPr>
        <w:t>Роль: PHP разработчик</w:t>
      </w:r>
    </w:p>
    <w:p>
      <w:pPr>
        <w:spacing w:line="288" w:lineRule="auto" w:after="40"/>
      </w:pPr>
      <w:r>
        <w:rPr>
          <w:b w:val="0"/>
        </w:rPr>
        <w:t>Период: Март 2010 – Август 2010</w:t>
      </w:r>
    </w:p>
    <w:p>
      <w:pPr>
        <w:spacing w:line="288" w:lineRule="auto" w:after="40"/>
      </w:pPr>
      <w:r>
        <w:rPr>
          <w:b w:val="0"/>
        </w:rPr>
        <w:t>Поддержка сервиса знакомств.</w:t>
      </w:r>
    </w:p>
    <w:p>
      <w:pPr>
        <w:spacing w:line="288" w:lineRule="auto" w:after="40"/>
      </w:pPr>
      <w:r>
        <w:rPr>
          <w:b/>
        </w:rPr>
        <w:t>Организация занимается поддержкой проектов Philip Morris</w:t>
      </w:r>
    </w:p>
    <w:p>
      <w:pPr>
        <w:spacing w:line="288" w:lineRule="auto" w:after="40"/>
      </w:pPr>
      <w:r>
        <w:rPr>
          <w:b w:val="0"/>
        </w:rPr>
        <w:t>Роль: Ведущий разработчик</w:t>
      </w:r>
    </w:p>
    <w:p>
      <w:pPr>
        <w:spacing w:line="288" w:lineRule="auto" w:after="40"/>
      </w:pPr>
      <w:r>
        <w:rPr>
          <w:b w:val="0"/>
        </w:rPr>
        <w:t>Период: Июль 2009 – Декабрь 2009</w:t>
      </w:r>
    </w:p>
    <w:p>
      <w:pPr>
        <w:spacing w:line="288" w:lineRule="auto" w:after="40"/>
      </w:pPr>
      <w:r>
        <w:rPr>
          <w:b w:val="0"/>
        </w:rPr>
        <w:t>Разработка и поддержка промо-проектов.</w:t>
      </w:r>
    </w:p>
    <w:p>
      <w:pPr>
        <w:spacing w:line="288" w:lineRule="auto" w:after="40"/>
      </w:pPr>
      <w:r>
        <w:rPr>
          <w:b/>
        </w:rPr>
        <w:t>Разработка ООП надстройки над БД для хранения объектов произвольной структуры в БД с фиксированной структурой</w:t>
      </w:r>
    </w:p>
    <w:p>
      <w:pPr>
        <w:spacing w:line="288" w:lineRule="auto" w:after="40"/>
      </w:pPr>
      <w:r>
        <w:rPr>
          <w:b w:val="0"/>
        </w:rPr>
        <w:t>Роль: PHP программист</w:t>
      </w:r>
    </w:p>
    <w:p>
      <w:pPr>
        <w:spacing w:line="288" w:lineRule="auto" w:after="40"/>
      </w:pPr>
      <w:r>
        <w:rPr>
          <w:b w:val="0"/>
        </w:rPr>
        <w:t>Период: Ноябрь 2008 – Апрель 2009</w:t>
      </w:r>
    </w:p>
    <w:p>
      <w:pPr>
        <w:spacing w:line="288" w:lineRule="auto" w:after="40"/>
      </w:pPr>
      <w:r>
        <w:rPr>
          <w:b w:val="0"/>
        </w:rPr>
        <w:t>Создание ООП надстройки для хранения данных.</w:t>
      </w:r>
    </w:p>
    <w:p>
      <w:pPr>
        <w:spacing w:line="288" w:lineRule="auto" w:after="40"/>
      </w:pPr>
      <w:r>
        <w:rPr>
          <w:b/>
        </w:rPr>
        <w:t>Сдельный проект для внутреннего использования, бухгалтерской направленности.</w:t>
      </w:r>
    </w:p>
    <w:p>
      <w:pPr>
        <w:spacing w:line="288" w:lineRule="auto" w:after="40"/>
      </w:pPr>
      <w:r>
        <w:rPr>
          <w:b w:val="0"/>
        </w:rPr>
        <w:t>Роль: PHP программист</w:t>
      </w:r>
    </w:p>
    <w:p>
      <w:pPr>
        <w:spacing w:line="288" w:lineRule="auto" w:after="40"/>
      </w:pPr>
      <w:r>
        <w:rPr>
          <w:b w:val="0"/>
        </w:rPr>
        <w:t>Период: Март 2008 – Ноябрь 2008</w:t>
      </w:r>
    </w:p>
    <w:p>
      <w:pPr>
        <w:spacing w:line="288" w:lineRule="auto" w:after="40"/>
      </w:pPr>
      <w:r>
        <w:rPr>
          <w:b w:val="0"/>
        </w:rPr>
        <w:t>Разработка бухгалтерской системы.</w:t>
      </w:r>
    </w:p>
    <w:p>
      <w:pPr>
        <w:spacing w:line="288" w:lineRule="auto" w:after="40"/>
      </w:pPr>
      <w:r>
        <w:rPr>
          <w:b w:val="0"/>
        </w:rPr>
        <w:t>Технологии: 1С</w:t>
      </w:r>
    </w:p>
    <w:p>
      <w:pPr>
        <w:spacing w:line="288" w:lineRule="auto" w:after="40"/>
      </w:pPr>
      <w:r>
        <w:rPr>
          <w:b/>
        </w:rPr>
        <w:t>Социальная сеть, ориентированная на украинскую аудиторию</w:t>
      </w:r>
    </w:p>
    <w:p>
      <w:pPr>
        <w:spacing w:line="288" w:lineRule="auto" w:after="40"/>
      </w:pPr>
      <w:r>
        <w:rPr>
          <w:b w:val="0"/>
        </w:rPr>
        <w:t>Роль: Программист</w:t>
      </w:r>
    </w:p>
    <w:p>
      <w:pPr>
        <w:spacing w:line="288" w:lineRule="auto" w:after="40"/>
      </w:pPr>
      <w:r>
        <w:rPr>
          <w:b w:val="0"/>
        </w:rPr>
        <w:t>Период: Октябрь 2007 – Март 2008</w:t>
      </w:r>
    </w:p>
    <w:p>
      <w:pPr>
        <w:spacing w:line="288" w:lineRule="auto" w:after="40"/>
      </w:pPr>
      <w:r>
        <w:rPr>
          <w:b w:val="0"/>
        </w:rPr>
        <w:t>Разработка социальной сети.</w:t>
      </w:r>
    </w:p>
    <w:p>
      <w:pPr>
        <w:spacing w:line="288" w:lineRule="auto" w:after="40"/>
      </w:pPr>
      <w:r>
        <w:rPr>
          <w:b w:val="0"/>
        </w:rPr>
        <w:t>Технологии: MogileFS</w:t>
      </w:r>
    </w:p>
    <w:p>
      <w:pPr>
        <w:spacing w:line="288" w:lineRule="auto" w:after="40"/>
      </w:pPr>
      <w:r>
        <w:rPr>
          <w:b/>
        </w:rPr>
        <w:t>"Новости в картинках"</w:t>
      </w:r>
    </w:p>
    <w:p>
      <w:pPr>
        <w:spacing w:line="288" w:lineRule="auto" w:after="40"/>
      </w:pPr>
      <w:r>
        <w:rPr>
          <w:b w:val="0"/>
        </w:rPr>
        <w:t>Роль: Программист</w:t>
      </w:r>
    </w:p>
    <w:p>
      <w:pPr>
        <w:spacing w:line="288" w:lineRule="auto" w:after="40"/>
      </w:pPr>
      <w:r>
        <w:rPr>
          <w:b w:val="0"/>
        </w:rPr>
        <w:t>Период: Июнь 2007 – Октябрь 2007</w:t>
      </w:r>
    </w:p>
    <w:p>
      <w:pPr>
        <w:spacing w:line="288" w:lineRule="auto" w:after="40"/>
      </w:pPr>
      <w:r>
        <w:rPr>
          <w:b w:val="0"/>
        </w:rPr>
        <w:t>Разработка системы для новостей в картинках.</w:t>
      </w:r>
    </w:p>
    <w:p>
      <w:pPr>
        <w:spacing w:line="288" w:lineRule="auto" w:after="40"/>
      </w:pPr>
      <w:r>
        <w:rPr>
          <w:b/>
        </w:rPr>
        <w:t>поддержка сайта компании</w:t>
      </w:r>
    </w:p>
    <w:p>
      <w:pPr>
        <w:spacing w:line="288" w:lineRule="auto" w:after="40"/>
      </w:pPr>
      <w:r>
        <w:rPr>
          <w:b w:val="0"/>
        </w:rPr>
        <w:t>Роль: программист</w:t>
      </w:r>
    </w:p>
    <w:p>
      <w:pPr>
        <w:spacing w:line="288" w:lineRule="auto" w:after="40"/>
      </w:pPr>
      <w:r>
        <w:rPr>
          <w:b w:val="0"/>
        </w:rPr>
        <w:t>Период: Январь 2004 – Январь 2007</w:t>
      </w:r>
    </w:p>
    <w:p>
      <w:pPr>
        <w:spacing w:line="288" w:lineRule="auto" w:after="40"/>
      </w:pPr>
      <w:r>
        <w:rPr>
          <w:b w:val="0"/>
        </w:rPr>
        <w:t>Поддержка корпоративного сайта.</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