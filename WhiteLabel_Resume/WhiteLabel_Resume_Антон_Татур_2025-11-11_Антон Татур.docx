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Антон Татур</w:t>
      </w:r>
    </w:p>
    <w:p>
      <w:pPr>
        <w:spacing w:line="288" w:lineRule="auto" w:after="40"/>
      </w:pPr>
      <w:r>
        <w:rPr>
          <w:b/>
        </w:rPr>
        <w:t>ДОЛЖНОСТЬ: Главный аналитик блокчейн (Senior / Lead)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Антон Татур — опытный специалист с более чем 17-летним стажем работы в области анализа данных и машинного обучения. Обладает глубокими знаниями в работе с медицинскими данными, включая их классификацию и обработку с использованием современных LLM API. Имеет практический опыт разработки и внедрения систем распознавания лиц, а также работы с базами данных и ETL-процессами. Уровень английского языка B2+ позволяет читать техническую документацию.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hard_skills: </w:t>
      </w:r>
      <w:r>
        <w:rPr>
          <w:b w:val="0"/>
        </w:rPr>
        <w:t>Python, Pandas, NumPy, Seaborn, Matplotlib, SciPy, Scikit-learn, TensorFlow, PyTorch, Keras, YOLO, EfficientDet, ChatGPT, Gemini, DeepSeek, LLaMA, Langchain, Langgraph, OpenCV, Dlib, Mediapipe, 3DSlicer, TrackVis, eFilm, PyDicom, SQL, PostgreSQL, ETL Pipelines, MRI, CT scan interpretation, neurophysiology, medical image segmentation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soft_skills: </w:t>
      </w:r>
      <w:r>
        <w:rPr>
          <w:b w:val="0"/>
        </w:rPr>
        <w:t>Ответственность в принятии решений, Максимальная ориентация на результат, Коммуникабельность на высоком уровне, Опыт ведения деловой переписки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languages: </w:t>
      </w:r>
      <w:r>
        <w:rPr>
          <w:b w:val="0"/>
        </w:rPr>
        <w:t>{'Русский': 'Родной', 'Немецкий': 'C1', 'Английский': 'B2+'}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EPAM Systems (formerly Odysseus) — Senior Data Scientist</w:t>
      </w:r>
    </w:p>
    <w:p>
      <w:pPr>
        <w:spacing w:line="288" w:lineRule="auto" w:after="40"/>
      </w:pPr>
      <w:r>
        <w:rPr>
          <w:b/>
        </w:rPr>
        <w:t>11.2024 - Present</w:t>
      </w:r>
    </w:p>
    <w:p>
      <w:pPr>
        <w:spacing w:line="288" w:lineRule="auto" w:after="40"/>
      </w:pPr>
      <w:r>
        <w:rPr>
          <w:b w:val="0"/>
        </w:rPr>
        <w:t>Разрабатывал и поддерживал медицинские словари для обеспечения точного сопоставления данных.</w:t>
      </w:r>
    </w:p>
    <w:p>
      <w:pPr>
        <w:spacing w:line="288" w:lineRule="auto" w:after="40"/>
      </w:pPr>
      <w:r>
        <w:rPr>
          <w:b w:val="0"/>
        </w:rPr>
        <w:t>Создавал и оптимизировал SQL-скрипты и функции в PostgreSQL для трансформации и классификации данных.</w:t>
      </w:r>
    </w:p>
    <w:p>
      <w:pPr>
        <w:spacing w:line="288" w:lineRule="auto" w:after="40"/>
      </w:pPr>
      <w:r>
        <w:rPr>
          <w:b w:val="0"/>
        </w:rPr>
        <w:t>Создавал автоклассификаторы и мэпперы с использованием LLM API (ChatGPT, Gemini, LLaMA) и Langchain для автоматизации классификации.</w:t>
      </w:r>
    </w:p>
    <w:p>
      <w:pPr>
        <w:spacing w:line="288" w:lineRule="auto" w:after="40"/>
      </w:pPr>
      <w:r>
        <w:rPr>
          <w:b w:val="0"/>
        </w:rPr>
        <w:t>Применял математические модели и векторные операции для повышения точности классификации и скорости обработки.</w:t>
      </w:r>
    </w:p>
    <w:p>
      <w:pPr>
        <w:spacing w:line="288" w:lineRule="auto" w:after="40"/>
      </w:pPr>
      <w:r>
        <w:rPr>
          <w:b w:val="0"/>
        </w:rPr>
        <w:t>Использовал снижение размерности для оптимизации обработки больших наборов данных.</w:t>
      </w:r>
    </w:p>
    <w:p>
      <w:pPr>
        <w:spacing w:line="288" w:lineRule="auto" w:after="40"/>
      </w:pPr>
      <w:r>
        <w:rPr>
          <w:b w:val="0"/>
        </w:rPr>
        <w:t>Технологии: SQL, PostgreSQL, LLM APIs (ChatGPT, Gemini, LLaMA), Langchain</w:t>
      </w:r>
    </w:p>
    <w:p>
      <w:pPr>
        <w:spacing w:line="288" w:lineRule="auto" w:after="40"/>
      </w:pPr>
      <w:r>
        <w:rPr>
          <w:b/>
        </w:rPr>
        <w:t>Medical Data Analyst — Medical Data Analyst</w:t>
      </w:r>
    </w:p>
    <w:p>
      <w:pPr>
        <w:spacing w:line="288" w:lineRule="auto" w:after="40"/>
      </w:pPr>
      <w:r>
        <w:rPr>
          <w:b/>
        </w:rPr>
        <w:t>05.2024 - 10.2024</w:t>
      </w:r>
    </w:p>
    <w:p>
      <w:pPr>
        <w:spacing w:line="288" w:lineRule="auto" w:after="40"/>
      </w:pPr>
      <w:r>
        <w:rPr>
          <w:b w:val="0"/>
        </w:rPr>
        <w:t>Создавал SQL-конвейеры для предварительной обработки и проверки данных.</w:t>
      </w:r>
    </w:p>
    <w:p>
      <w:pPr>
        <w:spacing w:line="288" w:lineRule="auto" w:after="40"/>
      </w:pPr>
      <w:r>
        <w:rPr>
          <w:b w:val="0"/>
        </w:rPr>
        <w:t>Разрабатывал первоначальные модели на основе правил для классификации и сопоставления данных.</w:t>
      </w:r>
    </w:p>
    <w:p>
      <w:pPr>
        <w:spacing w:line="288" w:lineRule="auto" w:after="40"/>
      </w:pPr>
      <w:r>
        <w:rPr>
          <w:b w:val="0"/>
        </w:rPr>
        <w:t>Поддерживал обслуживание медицинских словарей для согласованной терминологии.</w:t>
      </w:r>
    </w:p>
    <w:p>
      <w:pPr>
        <w:spacing w:line="288" w:lineRule="auto" w:after="40"/>
      </w:pPr>
      <w:r>
        <w:rPr>
          <w:b w:val="0"/>
        </w:rPr>
        <w:t>Технологии: SQL</w:t>
      </w:r>
    </w:p>
    <w:p>
      <w:pPr>
        <w:spacing w:line="288" w:lineRule="auto" w:after="40"/>
      </w:pPr>
      <w:r>
        <w:rPr>
          <w:b/>
        </w:rPr>
        <w:t>LWO — Data scientist (Computer vision)</w:t>
      </w:r>
    </w:p>
    <w:p>
      <w:pPr>
        <w:spacing w:line="288" w:lineRule="auto" w:after="40"/>
      </w:pPr>
      <w:r>
        <w:rPr>
          <w:b/>
        </w:rPr>
        <w:t>06.2023 - 05.2024</w:t>
      </w:r>
    </w:p>
    <w:p>
      <w:pPr>
        <w:spacing w:line="288" w:lineRule="auto" w:after="40"/>
      </w:pPr>
      <w:r>
        <w:rPr>
          <w:b w:val="0"/>
        </w:rPr>
        <w:t>Разработал и внедрил систему распознавания лиц с использованием Dlib, OpenCV.</w:t>
      </w:r>
    </w:p>
    <w:p>
      <w:pPr>
        <w:spacing w:line="288" w:lineRule="auto" w:after="40"/>
      </w:pPr>
      <w:r>
        <w:rPr>
          <w:b w:val="0"/>
        </w:rPr>
        <w:t>Реализовал модели YOLO и EfficientDet для задач обнаружения объектов.</w:t>
      </w:r>
    </w:p>
    <w:p>
      <w:pPr>
        <w:spacing w:line="288" w:lineRule="auto" w:after="40"/>
      </w:pPr>
      <w:r>
        <w:rPr>
          <w:b w:val="0"/>
        </w:rPr>
        <w:t>Создал и донастроил пользовательские сверточные сети для повышения эффективности модели.</w:t>
      </w:r>
    </w:p>
    <w:p>
      <w:pPr>
        <w:spacing w:line="288" w:lineRule="auto" w:after="40"/>
      </w:pPr>
      <w:r>
        <w:rPr>
          <w:b w:val="0"/>
        </w:rPr>
        <w:t>Технологии: Dlib, OpenCV, YOLO, EfficientDet</w:t>
      </w:r>
    </w:p>
    <w:p>
      <w:pPr>
        <w:spacing w:line="288" w:lineRule="auto" w:after="40"/>
      </w:pPr>
      <w:r>
        <w:rPr>
          <w:b/>
        </w:rPr>
        <w:t>TeachMeSkills — Data Scientist (Trainee)</w:t>
      </w:r>
    </w:p>
    <w:p>
      <w:pPr>
        <w:spacing w:line="288" w:lineRule="auto" w:after="40"/>
      </w:pPr>
      <w:r>
        <w:rPr>
          <w:b/>
        </w:rPr>
        <w:t>09.2022 - 05.2023</w:t>
      </w:r>
    </w:p>
    <w:p>
      <w:pPr>
        <w:spacing w:line="288" w:lineRule="auto" w:after="40"/>
      </w:pPr>
      <w:r>
        <w:rPr>
          <w:b w:val="0"/>
        </w:rPr>
        <w:t>Освоил Python, Pandas, Seaborn, Matplotlib и NumPy для анализа и визуализации данных.</w:t>
      </w:r>
    </w:p>
    <w:p>
      <w:pPr>
        <w:spacing w:line="288" w:lineRule="auto" w:after="40"/>
      </w:pPr>
      <w:r>
        <w:rPr>
          <w:b w:val="0"/>
        </w:rPr>
        <w:t>Разработал модели машинного обучения с использованием Scikit-learn, достигнув высокой точности классификации на эталонных наборах данных.</w:t>
      </w:r>
    </w:p>
    <w:p>
      <w:pPr>
        <w:spacing w:line="288" w:lineRule="auto" w:after="40"/>
      </w:pPr>
      <w:r>
        <w:rPr>
          <w:b w:val="0"/>
        </w:rPr>
        <w:t>Получил практический опыт работы со сверточными нейронными сетями (CNN) и рекуррентными нейронными сетями (RNN).</w:t>
      </w:r>
    </w:p>
    <w:p>
      <w:pPr>
        <w:spacing w:line="288" w:lineRule="auto" w:after="40"/>
      </w:pPr>
      <w:r>
        <w:rPr>
          <w:b w:val="0"/>
        </w:rPr>
        <w:t>Технологии: Python, Pandas, Seaborn, Matplotlib, NumPy, Scikit-learn, CNN, RNN</w:t>
      </w:r>
    </w:p>
    <w:p>
      <w:pPr>
        <w:spacing w:line="288" w:lineRule="auto" w:after="40"/>
      </w:pPr>
      <w:r>
        <w:rPr>
          <w:b/>
        </w:rPr>
        <w:t>5GKB | Minsk, Republican Scientific and Practical Center of Oncology | Minsk, Schön Klinik | Vogtareuth, RCMRiB | Minsk — Врач-нейрохирург</w:t>
      </w:r>
    </w:p>
    <w:p>
      <w:pPr>
        <w:spacing w:line="288" w:lineRule="auto" w:after="40"/>
      </w:pPr>
      <w:r>
        <w:rPr>
          <w:b/>
        </w:rPr>
        <w:t>2012 - 2022</w:t>
      </w:r>
    </w:p>
    <w:p>
      <w:pPr>
        <w:spacing w:line="288" w:lineRule="auto" w:after="40"/>
      </w:pPr>
      <w:r>
        <w:rPr>
          <w:b w:val="0"/>
        </w:rPr>
        <w:t>Провел более 300 высокотехнологичных операций на головном и спинном мозге с высокими показателями успеха.</w:t>
      </w:r>
    </w:p>
    <w:p>
      <w:pPr>
        <w:spacing w:line="288" w:lineRule="auto" w:after="40"/>
      </w:pPr>
      <w:r>
        <w:rPr>
          <w:b w:val="0"/>
        </w:rPr>
        <w:t>Внедрил методы удаления опухолей в функционально значимых областях с использованием интраоперационного нейромониторинга и пробуждения во время краниотомий.</w:t>
      </w:r>
    </w:p>
    <w:p>
      <w:pPr>
        <w:spacing w:line="288" w:lineRule="auto" w:after="40"/>
      </w:pPr>
      <w:r>
        <w:rPr>
          <w:b w:val="0"/>
        </w:rPr>
        <w:t>Сегментировал и анализировал изображения КТ/МРТ и разрабатывал трактограммы с использованием передовых инструментов медицинской визуализации.</w:t>
      </w:r>
    </w:p>
    <w:p>
      <w:pPr>
        <w:spacing w:line="288" w:lineRule="auto" w:after="40"/>
      </w:pPr>
      <w:r>
        <w:rPr>
          <w:b w:val="0"/>
        </w:rPr>
        <w:t>Технологии: КТ/МРТ, медицинская визуализация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медицинский университет — Врач</w:t>
      </w:r>
    </w:p>
    <w:p>
      <w:pPr>
        <w:spacing w:line="288" w:lineRule="auto" w:after="40"/>
      </w:pPr>
      <w:r>
        <w:rPr>
          <w:b w:val="0"/>
        </w:rPr>
        <w:t>2006 - 2012</w:t>
      </w:r>
    </w:p>
    <w:p>
      <w:pPr>
        <w:spacing w:line="288" w:lineRule="auto" w:after="40"/>
      </w:pPr>
      <w:r>
        <w:rPr>
          <w:b w:val="0"/>
        </w:rPr>
        <w:t>Специальность: Лечебное дело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Кандидат имеет обширный опыт работы в сфере анализа данных и машинного обучения, а также медицинский опыт. Владеет широким спектром технологий, включая Python, SQL, LLM API, компьютерное зрение. Уровень английского языка B2+.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Анализ и обработка медицинских текстовых данных</w:t>
      </w:r>
    </w:p>
    <w:p>
      <w:pPr>
        <w:spacing w:line="288" w:lineRule="auto" w:after="40"/>
      </w:pPr>
      <w:r>
        <w:rPr>
          <w:b w:val="0"/>
        </w:rPr>
        <w:t>Роль: Senior Data Scientist</w:t>
      </w:r>
    </w:p>
    <w:p>
      <w:pPr>
        <w:spacing w:line="288" w:lineRule="auto" w:after="40"/>
      </w:pPr>
      <w:r>
        <w:rPr>
          <w:b w:val="0"/>
        </w:rPr>
        <w:t>Период: 11.2024 - Present</w:t>
      </w:r>
    </w:p>
    <w:p>
      <w:pPr>
        <w:spacing w:line="288" w:lineRule="auto" w:after="40"/>
      </w:pPr>
      <w:r>
        <w:rPr>
          <w:b w:val="0"/>
        </w:rPr>
        <w:t>Анализ и обработка медицинских текстовых данных, закодированных в системах классификации (ICD, SNOMED-CT, ATC, RxNorm).</w:t>
      </w:r>
    </w:p>
    <w:p>
      <w:pPr>
        <w:spacing w:line="288" w:lineRule="auto" w:after="40"/>
      </w:pPr>
      <w:r>
        <w:rPr>
          <w:b w:val="0"/>
        </w:rPr>
        <w:t>Технологии: SQL, PostgreSQL, LLM APIs (ChatGPT, Gemini, LLaMA), Langchain</w:t>
      </w:r>
    </w:p>
    <w:p>
      <w:pPr>
        <w:spacing w:line="288" w:lineRule="auto" w:after="40"/>
      </w:pPr>
      <w:r>
        <w:rPr>
          <w:b w:val="0"/>
        </w:rPr>
        <w:t>Результаты: Разработаны и поддерживаются медицинские словари, созданы автоклассификаторы и мэпперы с использованием LLM API, применяются математические модели для повышения точности классификации.</w:t>
      </w:r>
    </w:p>
    <w:p>
      <w:pPr>
        <w:spacing w:line="288" w:lineRule="auto" w:after="40"/>
      </w:pPr>
      <w:r>
        <w:rPr>
          <w:b/>
        </w:rPr>
        <w:t>Анализ и сопоставление медицинских текстовых данных</w:t>
      </w:r>
    </w:p>
    <w:p>
      <w:pPr>
        <w:spacing w:line="288" w:lineRule="auto" w:after="40"/>
      </w:pPr>
      <w:r>
        <w:rPr>
          <w:b w:val="0"/>
        </w:rPr>
        <w:t>Роль: Medical Data Analyst</w:t>
      </w:r>
    </w:p>
    <w:p>
      <w:pPr>
        <w:spacing w:line="288" w:lineRule="auto" w:after="40"/>
      </w:pPr>
      <w:r>
        <w:rPr>
          <w:b w:val="0"/>
        </w:rPr>
        <w:t>Период: 05.2024 - 10.2024</w:t>
      </w:r>
    </w:p>
    <w:p>
      <w:pPr>
        <w:spacing w:line="288" w:lineRule="auto" w:after="40"/>
      </w:pPr>
      <w:r>
        <w:rPr>
          <w:b w:val="0"/>
        </w:rPr>
        <w:t>Анализ и сопоставление медицинских текстовых данных по системам классификации.</w:t>
      </w:r>
    </w:p>
    <w:p>
      <w:pPr>
        <w:spacing w:line="288" w:lineRule="auto" w:after="40"/>
      </w:pPr>
      <w:r>
        <w:rPr>
          <w:b w:val="0"/>
        </w:rPr>
        <w:t>Технологии: SQL</w:t>
      </w:r>
    </w:p>
    <w:p>
      <w:pPr>
        <w:spacing w:line="288" w:lineRule="auto" w:after="40"/>
      </w:pPr>
      <w:r>
        <w:rPr>
          <w:b w:val="0"/>
        </w:rPr>
        <w:t>Результаты: Созданы SQL-конвейеры для предварительной обработки данных, разработаны модели на основе правил для классификации и сопоставления данных.</w:t>
      </w:r>
    </w:p>
    <w:p>
      <w:pPr>
        <w:spacing w:line="288" w:lineRule="auto" w:after="40"/>
      </w:pPr>
      <w:r>
        <w:rPr>
          <w:b/>
        </w:rPr>
        <w:t>Система распознавания лиц</w:t>
      </w:r>
    </w:p>
    <w:p>
      <w:pPr>
        <w:spacing w:line="288" w:lineRule="auto" w:after="40"/>
      </w:pPr>
      <w:r>
        <w:rPr>
          <w:b w:val="0"/>
        </w:rPr>
        <w:t>Роль: Data scientist (Computer vision)</w:t>
      </w:r>
    </w:p>
    <w:p>
      <w:pPr>
        <w:spacing w:line="288" w:lineRule="auto" w:after="40"/>
      </w:pPr>
      <w:r>
        <w:rPr>
          <w:b w:val="0"/>
        </w:rPr>
        <w:t>Период: 06.2023 - 05.2024</w:t>
      </w:r>
    </w:p>
    <w:p>
      <w:pPr>
        <w:spacing w:line="288" w:lineRule="auto" w:after="40"/>
      </w:pPr>
      <w:r>
        <w:rPr>
          <w:b w:val="0"/>
        </w:rPr>
        <w:t>Разработка и внедрение системы распознавания лиц.</w:t>
      </w:r>
    </w:p>
    <w:p>
      <w:pPr>
        <w:spacing w:line="288" w:lineRule="auto" w:after="40"/>
      </w:pPr>
      <w:r>
        <w:rPr>
          <w:b w:val="0"/>
        </w:rPr>
        <w:t>Технологии: Dlib, OpenCV, YOLO, EfficientDet</w:t>
      </w:r>
    </w:p>
    <w:p>
      <w:pPr>
        <w:spacing w:line="288" w:lineRule="auto" w:after="40"/>
      </w:pPr>
      <w:r>
        <w:rPr>
          <w:b w:val="0"/>
        </w:rPr>
        <w:t>Результаты: Разработана и внедрена система распознавания лиц, реализованы модели YOLO и EfficientDet, созданы и донастроены пользовательские сверточные сети.</w:t>
      </w:r>
    </w:p>
    <w:p>
      <w:pPr>
        <w:spacing w:line="288" w:lineRule="auto" w:after="40"/>
      </w:pPr>
      <w:r>
        <w:rPr>
          <w:b/>
        </w:rPr>
        <w:t>Анализ и визуализация данных, разработка моделей машинного обучения</w:t>
      </w:r>
    </w:p>
    <w:p>
      <w:pPr>
        <w:spacing w:line="288" w:lineRule="auto" w:after="40"/>
      </w:pPr>
      <w:r>
        <w:rPr>
          <w:b w:val="0"/>
        </w:rPr>
        <w:t>Роль: Data Scientist (Trainee)</w:t>
      </w:r>
    </w:p>
    <w:p>
      <w:pPr>
        <w:spacing w:line="288" w:lineRule="auto" w:after="40"/>
      </w:pPr>
      <w:r>
        <w:rPr>
          <w:b w:val="0"/>
        </w:rPr>
        <w:t>Период: 09.2022 - 05.2023</w:t>
      </w:r>
    </w:p>
    <w:p>
      <w:pPr>
        <w:spacing w:line="288" w:lineRule="auto" w:after="40"/>
      </w:pPr>
      <w:r>
        <w:rPr>
          <w:b w:val="0"/>
        </w:rPr>
        <w:t>Освоение Python, Pandas, Seaborn, Matplotlib и NumPy для анализа и визуализации данных, разработка моделей машинного обучения.</w:t>
      </w:r>
    </w:p>
    <w:p>
      <w:pPr>
        <w:spacing w:line="288" w:lineRule="auto" w:after="40"/>
      </w:pPr>
      <w:r>
        <w:rPr>
          <w:b w:val="0"/>
        </w:rPr>
        <w:t>Технологии: Python, Pandas, Seaborn, Matplotlib, NumPy, Scikit-learn, CNN, RNN</w:t>
      </w:r>
    </w:p>
    <w:p>
      <w:pPr>
        <w:spacing w:line="288" w:lineRule="auto" w:after="40"/>
      </w:pPr>
      <w:r>
        <w:rPr>
          <w:b w:val="0"/>
        </w:rPr>
        <w:t>Результаты: Освоены основные инструменты анализа данных, разработаны модели машинного обучения с высокой точностью классификации, получен практический опыт работы с CNN и RNN.</w:t>
      </w:r>
    </w:p>
    <w:p>
      <w:pPr>
        <w:spacing w:line="288" w:lineRule="auto" w:after="40"/>
      </w:pPr>
      <w:r>
        <w:rPr>
          <w:b/>
        </w:rPr>
        <w:t>Высокотехнологичные операции на головном и спинном мозге</w:t>
      </w:r>
    </w:p>
    <w:p>
      <w:pPr>
        <w:spacing w:line="288" w:lineRule="auto" w:after="40"/>
      </w:pPr>
      <w:r>
        <w:rPr>
          <w:b w:val="0"/>
        </w:rPr>
        <w:t>Роль: Врач-нейрохирург</w:t>
      </w:r>
    </w:p>
    <w:p>
      <w:pPr>
        <w:spacing w:line="288" w:lineRule="auto" w:after="40"/>
      </w:pPr>
      <w:r>
        <w:rPr>
          <w:b w:val="0"/>
        </w:rPr>
        <w:t>Период: 2012 - 2022</w:t>
      </w:r>
    </w:p>
    <w:p>
      <w:pPr>
        <w:spacing w:line="288" w:lineRule="auto" w:after="40"/>
      </w:pPr>
      <w:r>
        <w:rPr>
          <w:b w:val="0"/>
        </w:rPr>
        <w:t>Проведение высокотехнологичных операций на головном и спинном мозге, внедрение новых методов лечения, сегментация и анализ изображений КТ/МРТ.</w:t>
      </w:r>
    </w:p>
    <w:p>
      <w:pPr>
        <w:spacing w:line="288" w:lineRule="auto" w:after="40"/>
      </w:pPr>
      <w:r>
        <w:rPr>
          <w:b w:val="0"/>
        </w:rPr>
        <w:t>Технологии: КТ/МРТ, медицинская визуализация</w:t>
      </w:r>
    </w:p>
    <w:p>
      <w:pPr>
        <w:spacing w:line="288" w:lineRule="auto" w:after="40"/>
      </w:pPr>
      <w:r>
        <w:rPr>
          <w:b w:val="0"/>
        </w:rPr>
        <w:t>Результаты: Проведено более 300 операций с высокими показателями успеха, внедрены новые методы удаления опухолей, разработаны трактограммы с использованием передовых инструментов медицинской визуализации.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