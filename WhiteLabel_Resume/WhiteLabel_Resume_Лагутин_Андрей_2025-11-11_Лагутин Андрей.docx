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120" w:after="80"/>
      </w:pPr>
      <w:r>
        <w:rPr>
          <w:b/>
          <w:color w:val="1F4E79"/>
          <w:sz w:val="28"/>
        </w:rPr>
        <w:t>РЕЗЮМЕ</w:t>
      </w:r>
    </w:p>
    <w:p>
      <w:pPr>
        <w:spacing w:line="288" w:lineRule="auto" w:after="40"/>
      </w:pPr>
      <w:r>
        <w:rPr>
          <w:b/>
        </w:rPr>
        <w:t>ФИО: Лагутин Андрей</w:t>
      </w:r>
    </w:p>
    <w:p>
      <w:pPr>
        <w:spacing w:line="288" w:lineRule="auto" w:after="40"/>
      </w:pPr>
      <w:r>
        <w:rPr>
          <w:b/>
        </w:rPr>
        <w:t>ДОЛЖНОСТЬ: Архитектор решений (ПО Zyfra) (Senior)</w:t>
      </w:r>
    </w:p>
    <w:p>
      <w:pPr>
        <w:spacing w:line="288" w:lineRule="auto" w:after="40"/>
      </w:pPr>
      <w:r>
        <w:rPr>
          <w:b/>
        </w:rPr>
        <w:t>Грейд: Senior</w:t>
      </w:r>
    </w:p>
    <w:p>
      <w:pPr>
        <w:spacing w:line="288" w:lineRule="auto" w:after="40"/>
      </w:pPr>
      <w:r>
        <w:rPr>
          <w:b/>
        </w:rPr>
        <w:t>Локация: Москва, Россия</w:t>
      </w:r>
    </w:p>
    <w:p>
      <w:pPr>
        <w:spacing w:line="288" w:lineRule="auto" w:after="40"/>
      </w:pPr>
      <w:r>
        <w:rPr>
          <w:b/>
        </w:rPr>
        <w:t>Гражданство: РФ</w:t>
      </w:r>
    </w:p>
    <w:p>
      <w:pPr>
        <w:spacing w:line="288" w:lineRule="auto" w:after="40"/>
      </w:pPr>
      <w:r>
        <w:rPr>
          <w:b/>
        </w:rPr>
        <w:t>Дата рождения: 01.09.1997</w:t>
      </w:r>
    </w:p>
    <w:p>
      <w:pPr>
        <w:spacing w:line="288" w:lineRule="auto" w:before="120" w:after="80"/>
      </w:pPr>
      <w:r>
        <w:rPr>
          <w:b/>
          <w:color w:val="1F4E79"/>
          <w:sz w:val="28"/>
        </w:rPr>
        <w:t>Краткое описание профиля</w:t>
      </w:r>
    </w:p>
    <w:p>
      <w:pPr>
        <w:spacing w:line="288" w:lineRule="auto" w:after="40"/>
      </w:pPr>
      <w:r>
        <w:rPr>
          <w:b w:val="0"/>
        </w:rPr>
        <w:t>Опытный Архитектор корпоративного хранилища данных и информационных систем с более чем 5.5 годами стажа. Специализируется на проектировании и внедрении сложных DWH-решений, миграции данных, оптимизации производительности баз данных и автоматизации процессов. Обладает глубокими знаниями в области Big Data, облачных технологий и современных архитектур данных. Ищет позицию Архитектора решений.</w:t>
      </w:r>
    </w:p>
    <w:p>
      <w:pPr>
        <w:spacing w:line="288" w:lineRule="auto" w:before="120" w:after="80"/>
      </w:pPr>
      <w:r>
        <w:rPr>
          <w:b/>
          <w:color w:val="1F4E79"/>
          <w:sz w:val="28"/>
        </w:rPr>
        <w:t>Ключевые навыки</w:t>
      </w:r>
    </w:p>
    <w:p>
      <w:pPr>
        <w:spacing w:line="288" w:lineRule="auto" w:after="40"/>
      </w:pPr>
      <w:r>
        <w:t xml:space="preserve">hard_skills: ZIIOT, ZIAK, </w:t>
      </w:r>
      <w:r>
        <w:rPr>
          <w:b/>
        </w:rPr>
        <w:t>Kubernetes</w:t>
      </w:r>
      <w:r>
        <w:t xml:space="preserve">, NIFI, </w:t>
      </w:r>
      <w:r>
        <w:rPr>
          <w:b/>
        </w:rPr>
        <w:t>PostgreSQL</w:t>
      </w:r>
      <w:r>
        <w:t xml:space="preserve">, Cassandra, kibana, </w:t>
      </w:r>
      <w:r>
        <w:rPr>
          <w:b/>
        </w:rPr>
        <w:t>grafana</w:t>
      </w:r>
      <w:r>
        <w:t>, Trino, S3, Hadoop, Greenplum, ClickHouse, DBT, Airflow, Apache Ni-Fi, Apache Ozone, Iceberg, CI/CD, CDC, Debezium, Delta Lake, LakeHouse, Data LakeHouse, Kafka, Oracle, ODI, Spark Streaming, Python, Scala, ETL, Spark, HDFS, YARN, Zabbix, Prometheus, GitLab Pipelines, Data Vault, Anchor Model, Microsoft SQL Server, Azure Event Grid, Docker, Ansible, Minio, Parquet, Avro, ORC, Icberg, Hudi, Bash, SQL</w:t>
      </w:r>
    </w:p>
    <w:p>
      <w:pPr>
        <w:spacing w:line="288" w:lineRule="auto" w:after="40"/>
      </w:pPr>
      <w:r>
        <w:rPr>
          <w:b w:val="0"/>
        </w:rPr>
      </w:r>
      <w:r>
        <w:rPr>
          <w:b/>
        </w:rPr>
        <w:t xml:space="preserve">soft_skills: </w:t>
      </w:r>
      <w:r>
        <w:rPr>
          <w:b w:val="0"/>
        </w:rPr>
        <w:t>Проектирование решений, Руководство командой, Организация архитектурных комитетов, Внедрение практик DataOps, Разработка регламентов эксплуатации, Оптимизация процессов, Анализ новых архитектурных решений, Обучение и экспертиза, Поддержка enterprise-клиентов, Аудит производительности, Оптимизация SQL-запросов, Настройка резервного копирования, Реализация CI/CD, Разработка кастомных дашбордов, Создание алерт-систем, Миграция данных, Обеспечение целостности и безопасности данных, Оптимизация производительности баз данных, Мониторинг работы баз данных, Разработка и внедрение ETL-процессов, Участие в проектировании и реализации архитектуры хранилища данных, Написание и оптимизация SQL-скриптов, Тестирование и отладка, Переносы контуров Airflow, Поддержание документации, Следование практикам DevOps, Написание и поддержание документации, Тестирование моделей Data Vault и Anchor Model, Управление командой подрядчиков, Написание ТЗ, Проектирование, создание и оптимизация хранилищ данных, Анализ существующих архитектур данных, Организация и внедрение стриминговой обработки данных, Участие в разработке и внедрении новых моделей данных, Активное сотрудничество с командами по анализу данных, Применение Apache Spark, Работа с экосистемами Hadoop, Реализация контейнеризации приложений</w:t>
      </w:r>
    </w:p>
    <w:p>
      <w:pPr>
        <w:spacing w:line="288" w:lineRule="auto" w:before="120" w:after="80"/>
      </w:pPr>
      <w:r>
        <w:rPr>
          <w:b/>
          <w:color w:val="1F4E79"/>
          <w:sz w:val="28"/>
        </w:rPr>
        <w:t>Опыт работы</w:t>
      </w:r>
    </w:p>
    <w:p>
      <w:pPr>
        <w:spacing w:line="288" w:lineRule="auto" w:after="40"/>
      </w:pPr>
      <w:r>
        <w:rPr>
          <w:b/>
        </w:rPr>
        <w:t>МегаФон — Архитектор корпоративного хранилища данных и информационных систем</w:t>
      </w:r>
    </w:p>
    <w:p>
      <w:pPr>
        <w:spacing w:line="288" w:lineRule="auto" w:after="40"/>
      </w:pPr>
      <w:r>
        <w:rPr>
          <w:b/>
        </w:rPr>
        <w:t>Март 2024 — настоящее время</w:t>
      </w:r>
    </w:p>
    <w:p>
      <w:pPr>
        <w:spacing w:line="288" w:lineRule="auto" w:after="40"/>
      </w:pPr>
      <w:r>
        <w:rPr>
          <w:b w:val="0"/>
        </w:rPr>
        <w:t>Проведение миграции с Oracle Exadata на современные OLAP-решения: Greenplum (для аналитики) и ClickHouse (высоконагруженные OLAP-сценарии), охлаждение данных в Hadoop/S3.</w:t>
      </w:r>
    </w:p>
    <w:p>
      <w:pPr>
        <w:spacing w:line="288" w:lineRule="auto" w:after="40"/>
      </w:pPr>
      <w:r>
        <w:rPr>
          <w:b w:val="0"/>
        </w:rPr>
        <w:t>Пилотирование связки ИС → Kafka → S3 → Data Lake → Spark → CH.</w:t>
      </w:r>
    </w:p>
    <w:p>
      <w:pPr>
        <w:spacing w:line="288" w:lineRule="auto" w:after="40"/>
      </w:pPr>
      <w:r>
        <w:rPr>
          <w:b w:val="0"/>
        </w:rPr>
        <w:t>Data Lake на базе Hadoop с интеграцией Trino (ex-Presto SQL) для высокопроизводительных аналитических запросов.</w:t>
      </w:r>
    </w:p>
    <w:p>
      <w:pPr>
        <w:spacing w:line="288" w:lineRule="auto" w:after="40"/>
      </w:pPr>
      <w:r>
        <w:rPr>
          <w:b w:val="0"/>
        </w:rPr>
        <w:t>Реализация архитектуры DWH на основе Data Vault 2.0 с интеграцией модели SID TM Forum (логическая модель, объекты, правила построения).</w:t>
      </w:r>
    </w:p>
    <w:p>
      <w:pPr>
        <w:spacing w:line="288" w:lineRule="auto" w:after="40"/>
      </w:pPr>
      <w:r>
        <w:rPr>
          <w:b w:val="0"/>
        </w:rPr>
        <w:t>Автоматизация процессов: генерация логических моделей данных, CI/CD-конвейеры, Change Data Capture (CDC) через IUD-таблицы.</w:t>
      </w:r>
    </w:p>
    <w:p>
      <w:pPr>
        <w:spacing w:line="288" w:lineRule="auto" w:after="40"/>
      </w:pPr>
      <w:r>
        <w:rPr>
          <w:b w:val="0"/>
        </w:rPr>
        <w:t>Проведение нагрузочного тестирования, определение метрик RTO/RPO, мониторинг производительности кластеров (Prod/DEV/Pre-prod).</w:t>
      </w:r>
    </w:p>
    <w:p>
      <w:pPr>
        <w:spacing w:line="288" w:lineRule="auto" w:after="40"/>
      </w:pPr>
      <w:r>
        <w:rPr>
          <w:b w:val="0"/>
        </w:rPr>
        <w:t>Внедрение Apache Iceberg для управления таблицами в data lake.</w:t>
      </w:r>
    </w:p>
    <w:p>
      <w:pPr>
        <w:spacing w:line="288" w:lineRule="auto" w:after="40"/>
      </w:pPr>
      <w:r>
        <w:rPr>
          <w:b w:val="0"/>
        </w:rPr>
        <w:t>Настройка бэкапирования DWH на СХД с протоколом S3.</w:t>
      </w:r>
    </w:p>
    <w:p>
      <w:pPr>
        <w:spacing w:line="288" w:lineRule="auto" w:after="40"/>
      </w:pPr>
      <w:r>
        <w:rPr>
          <w:b w:val="0"/>
        </w:rPr>
        <w:t>Разработка концепции Blue/Green Deployments.</w:t>
      </w:r>
    </w:p>
    <w:p>
      <w:pPr>
        <w:spacing w:line="288" w:lineRule="auto" w:after="40"/>
      </w:pPr>
      <w:r>
        <w:rPr>
          <w:b w:val="0"/>
        </w:rPr>
        <w:t>Создание масштабируемой слоистой структуры с интеграцией 50+ источников данных.</w:t>
      </w:r>
    </w:p>
    <w:p>
      <w:pPr>
        <w:spacing w:line="288" w:lineRule="auto" w:after="40"/>
      </w:pPr>
      <w:r>
        <w:rPr>
          <w:b w:val="0"/>
        </w:rPr>
        <w:t>Оптимизация ETL/ELT-процессов через переход с ODI на Airflow и Ni-Fi.</w:t>
      </w:r>
    </w:p>
    <w:p>
      <w:pPr>
        <w:spacing w:line="288" w:lineRule="auto" w:after="40"/>
      </w:pPr>
      <w:r>
        <w:rPr>
          <w:b w:val="0"/>
        </w:rPr>
        <w:t>Реализация репозитория метаданных для трекинга преобразований данных и сущностей, построения data lineage.</w:t>
      </w:r>
    </w:p>
    <w:p>
      <w:pPr>
        <w:spacing w:line="288" w:lineRule="auto" w:after="40"/>
      </w:pPr>
      <w:r>
        <w:rPr>
          <w:b w:val="0"/>
        </w:rPr>
        <w:t>Руководство cross-functional командами (5 человек): постановка задач, оценка трудозатрат, приемочное тестирование.</w:t>
      </w:r>
    </w:p>
    <w:p>
      <w:pPr>
        <w:spacing w:line="288" w:lineRule="auto" w:after="40"/>
      </w:pPr>
      <w:r>
        <w:rPr>
          <w:b w:val="0"/>
        </w:rPr>
        <w:t>Организация архитектурных комитетов: документирование решений, анализ ПАТ, согласование изменений в соответствии с ISO/ТМ Forum.</w:t>
      </w:r>
    </w:p>
    <w:p>
      <w:pPr>
        <w:spacing w:line="288" w:lineRule="auto" w:after="40"/>
      </w:pPr>
      <w:r>
        <w:rPr>
          <w:b w:val="0"/>
        </w:rPr>
        <w:t>Внедрение практик DataOps: мониторинг качества данных, автоматизация тестирования (DBT), рефакторинг legacy-процессов.</w:t>
      </w:r>
    </w:p>
    <w:p>
      <w:pPr>
        <w:spacing w:line="288" w:lineRule="auto" w:after="40"/>
      </w:pPr>
      <w:r>
        <w:rPr>
          <w:b w:val="0"/>
        </w:rPr>
        <w:t>Разработка регламентов эксплуатации хранилища: резервное копирование, восстановление, мониторинг SLA.</w:t>
      </w:r>
    </w:p>
    <w:p>
      <w:pPr>
        <w:spacing w:line="288" w:lineRule="auto" w:after="40"/>
      </w:pPr>
      <w:r>
        <w:rPr>
          <w:b w:val="0"/>
        </w:rPr>
        <w:t>Основные цели: оптимизация существующих процессов и регламентов, перенос существующих сервисов на новое КХД, решение инцидентов, анализ новых архитектурных решений типа medallion architecture для ClickHouse.</w:t>
      </w:r>
    </w:p>
    <w:p>
      <w:pPr>
        <w:spacing w:line="288" w:lineRule="auto" w:after="40"/>
      </w:pPr>
      <w:r>
        <w:rPr>
          <w:b w:val="0"/>
        </w:rPr>
        <w:t>Технологии: Trino, S3, Hadoop, Greenplum, ClickHouse, DBT, Airflow, Apache Ni-Fi, Apache Ozone, Iceberg, CI/CD, CDC, Debezium, Delta Lake, LakeHouse, Data LakeHouse, Kafka, Oracle, ODI, Data Vault 2.0, SID TM Forum</w:t>
      </w:r>
    </w:p>
    <w:p>
      <w:pPr>
        <w:spacing w:line="288" w:lineRule="auto" w:after="40"/>
      </w:pPr>
      <w:r>
        <w:rPr>
          <w:b/>
        </w:rPr>
        <w:t>Тера Интегро — Senior Data Engineer</w:t>
      </w:r>
    </w:p>
    <w:p>
      <w:pPr>
        <w:spacing w:line="288" w:lineRule="auto" w:after="40"/>
      </w:pPr>
      <w:r>
        <w:rPr>
          <w:b/>
        </w:rPr>
        <w:t>Сентябрь 2023 — Апрель 2024</w:t>
      </w:r>
    </w:p>
    <w:p>
      <w:pPr>
        <w:spacing w:line="288" w:lineRule="auto" w:after="40"/>
      </w:pPr>
      <w:r>
        <w:t xml:space="preserve">Архитектура и сопровождение Greenplum: проектирование кластера, тюнинг производительности (партиционирование, индексы), внедрение Prometheus + </w:t>
      </w:r>
      <w:r>
        <w:rPr>
          <w:b/>
        </w:rPr>
        <w:t>Grafana</w:t>
      </w:r>
      <w:r>
        <w:t xml:space="preserve"> для мониторинга метрик.</w:t>
      </w:r>
    </w:p>
    <w:p>
      <w:pPr>
        <w:spacing w:line="288" w:lineRule="auto" w:after="40"/>
      </w:pPr>
      <w:r>
        <w:rPr>
          <w:b w:val="0"/>
        </w:rPr>
        <w:t>Создание корпоративного дистрибутива ClickHouse под требования Сбербанка: интеграция шифрования данных (AES-256), настройка репликации (ZooKeeper), разработка мониторинга.</w:t>
      </w:r>
    </w:p>
    <w:p>
      <w:pPr>
        <w:spacing w:line="288" w:lineRule="auto" w:after="40"/>
      </w:pPr>
      <w:r>
        <w:rPr>
          <w:b w:val="0"/>
        </w:rPr>
        <w:t>Потоковая обработка данных: реализация Spark Streaming (Python/Scala) для ETL-пайплайнов, интеграция с Kafka для обработки событий в реальном времени.</w:t>
      </w:r>
    </w:p>
    <w:p>
      <w:pPr>
        <w:spacing w:line="288" w:lineRule="auto" w:after="40"/>
      </w:pPr>
      <w:r>
        <w:rPr>
          <w:b w:val="0"/>
        </w:rPr>
        <w:t>Управление большими данными: настройка Spark-джобов для batch-обработки, интеграция с Hadoop (HDFS, YARN) и Trino для кросс-платформенных аналитических запросов.</w:t>
      </w:r>
    </w:p>
    <w:p>
      <w:pPr>
        <w:spacing w:line="288" w:lineRule="auto" w:after="40"/>
      </w:pPr>
      <w:r>
        <w:rPr>
          <w:b w:val="0"/>
        </w:rPr>
        <w:t>Разработка корпоративных курсов (Тера Интегро): создание программ по Greenplum (администрирование, оптимизация запросов) и ClickHouse (архитектура, шардирование) на платформе Moodle.</w:t>
      </w:r>
    </w:p>
    <w:p>
      <w:pPr>
        <w:spacing w:line="288" w:lineRule="auto" w:after="40"/>
      </w:pPr>
      <w:r>
        <w:rPr>
          <w:b w:val="0"/>
        </w:rPr>
        <w:t>Премиум-поддержка DWH: аудит производительности кластеров, оптимизация SQL-запросов (EXPLAIN ANALYZE, индексные рекомендации), настройка резервного копирования (pgBackRest, ClickHouse Keeper).</w:t>
      </w:r>
    </w:p>
    <w:p>
      <w:pPr>
        <w:spacing w:line="288" w:lineRule="auto" w:after="40"/>
      </w:pPr>
      <w:r>
        <w:rPr>
          <w:b w:val="0"/>
        </w:rPr>
        <w:t>Реализация CI/CD для DWH: деплой скриптов с помощью Airflow и GitLab Pipelines.</w:t>
      </w:r>
    </w:p>
    <w:p>
      <w:pPr>
        <w:spacing w:line="288" w:lineRule="auto" w:after="40"/>
      </w:pPr>
      <w:r>
        <w:t xml:space="preserve">Разработка кастомных дашбордов в </w:t>
      </w:r>
      <w:r>
        <w:rPr>
          <w:b/>
        </w:rPr>
        <w:t>Grafana</w:t>
      </w:r>
      <w:r>
        <w:t xml:space="preserve"> для мониторинга SLA (запросы/сек, нагрузка на CPU, размер партиций).</w:t>
      </w:r>
    </w:p>
    <w:p>
      <w:pPr>
        <w:spacing w:line="288" w:lineRule="auto" w:after="40"/>
      </w:pPr>
      <w:r>
        <w:rPr>
          <w:b w:val="0"/>
        </w:rPr>
        <w:t>Создание алерт-систем на базе Zabbix для предупреждения аномалий в работе Greenplum/ClickHouse.</w:t>
      </w:r>
    </w:p>
    <w:p>
      <w:pPr>
        <w:spacing w:line="288" w:lineRule="auto" w:after="40"/>
      </w:pPr>
      <w:r>
        <w:t xml:space="preserve">Технологии: Greenplum, ClickHouse, Prometheus, </w:t>
      </w:r>
      <w:r>
        <w:rPr>
          <w:b/>
        </w:rPr>
        <w:t>Grafana</w:t>
      </w:r>
      <w:r>
        <w:t>, Spark Streaming, Python, Scala, ETL, Kafka, Spark, Hadoop, HDFS, YARN, Trino, CI/CD, Airflow, GitLab Pipelines, Zabbix</w:t>
      </w:r>
    </w:p>
    <w:p>
      <w:pPr>
        <w:spacing w:line="288" w:lineRule="auto" w:after="40"/>
      </w:pPr>
      <w:r>
        <w:rPr>
          <w:b/>
        </w:rPr>
        <w:t>Группа НЛМК — Старший разработчик DWH/КХД + DBA</w:t>
      </w:r>
    </w:p>
    <w:p>
      <w:pPr>
        <w:spacing w:line="288" w:lineRule="auto" w:after="40"/>
      </w:pPr>
      <w:r>
        <w:rPr>
          <w:b/>
        </w:rPr>
        <w:t>Январь 2022 — Август 2023</w:t>
      </w:r>
    </w:p>
    <w:p>
      <w:pPr>
        <w:spacing w:line="288" w:lineRule="auto" w:after="40"/>
      </w:pPr>
      <w:r>
        <w:rPr>
          <w:b w:val="0"/>
        </w:rPr>
        <w:t>Руководство проектами по миграции данных, включая планирование и выполнение переноса данных из различных источников в корпоративное хранилище данных. (Корпоративное хранилище - PostreSQL)</w:t>
      </w:r>
    </w:p>
    <w:p>
      <w:pPr>
        <w:spacing w:line="288" w:lineRule="auto" w:after="40"/>
      </w:pPr>
      <w:r>
        <w:rPr>
          <w:b w:val="0"/>
        </w:rPr>
        <w:t>Обеспечение целостности и безопасности данных в процессе миграции, использование инструментов для контроля и проверки данных (Оркестрация - Apache Airflow, Apache Ni-Fi).</w:t>
      </w:r>
    </w:p>
    <w:p>
      <w:pPr>
        <w:spacing w:line="288" w:lineRule="auto" w:after="40"/>
      </w:pPr>
      <w:r>
        <w:t xml:space="preserve">Проведение оптимизации производительности баз данных на платформе </w:t>
      </w:r>
      <w:r>
        <w:rPr>
          <w:b/>
        </w:rPr>
        <w:t>PostgreSQL</w:t>
      </w:r>
      <w:r>
        <w:t>, включая анализ и настройку индексов, написание эффективных SQL-запросов. Рефакторинг легаси кода.</w:t>
      </w:r>
    </w:p>
    <w:p>
      <w:pPr>
        <w:spacing w:line="288" w:lineRule="auto" w:after="40"/>
      </w:pPr>
      <w:r>
        <w:rPr>
          <w:b w:val="0"/>
        </w:rPr>
        <w:t>Мониторинг работы баз данных и принятие мер по улучшению производительности.</w:t>
      </w:r>
    </w:p>
    <w:p>
      <w:pPr>
        <w:spacing w:line="288" w:lineRule="auto" w:after="40"/>
      </w:pPr>
      <w:r>
        <w:rPr>
          <w:b w:val="0"/>
        </w:rPr>
        <w:t>Оказание технической поддержки текущим проектам, выявление и решение инцидентов, связанных с функционированием кластера и инструментов для обработки данных.</w:t>
      </w:r>
    </w:p>
    <w:p>
      <w:pPr>
        <w:spacing w:line="288" w:lineRule="auto" w:after="40"/>
      </w:pPr>
      <w:r>
        <w:rPr>
          <w:b w:val="0"/>
        </w:rPr>
        <w:t>Реализация корректирующих действий и разработка стратегий для предотвращения повторения проблем.</w:t>
      </w:r>
    </w:p>
    <w:p>
      <w:pPr>
        <w:spacing w:line="288" w:lineRule="auto" w:after="40"/>
      </w:pPr>
      <w:r>
        <w:rPr>
          <w:b w:val="0"/>
        </w:rPr>
        <w:t>Разработка и внедрение эффективных ETL-процессов для извлечения, преобразования и загрузки данных в хранилище данных, обеспечивая их соответствие требованиям качества данных.</w:t>
      </w:r>
    </w:p>
    <w:p>
      <w:pPr>
        <w:spacing w:line="288" w:lineRule="auto" w:after="40"/>
      </w:pPr>
      <w:r>
        <w:rPr>
          <w:b w:val="0"/>
        </w:rPr>
        <w:t>Оптимизация существующих ETL-процессов для повышения эффективности обработки данных.</w:t>
      </w:r>
    </w:p>
    <w:p>
      <w:pPr>
        <w:spacing w:line="288" w:lineRule="auto" w:after="40"/>
      </w:pPr>
      <w:r>
        <w:rPr>
          <w:b w:val="0"/>
        </w:rPr>
        <w:t>Участие в проектировании и реализации архитектуры хранилища данных.</w:t>
      </w:r>
    </w:p>
    <w:p>
      <w:pPr>
        <w:spacing w:line="288" w:lineRule="auto" w:after="40"/>
      </w:pPr>
      <w:r>
        <w:rPr>
          <w:b w:val="0"/>
        </w:rPr>
        <w:t>Настройка и оптимизация процессов интеграции с источниками данных. (SAP система)</w:t>
      </w:r>
    </w:p>
    <w:p>
      <w:pPr>
        <w:spacing w:line="288" w:lineRule="auto" w:after="40"/>
      </w:pPr>
      <w:r>
        <w:rPr>
          <w:b w:val="0"/>
        </w:rPr>
        <w:t>Написание и оптимизация SQL-скриптов на уровне функций для автоматизации процессов обработки и анализа данных, включая создание хранимых процедур и функций.</w:t>
      </w:r>
    </w:p>
    <w:p>
      <w:pPr>
        <w:spacing w:line="288" w:lineRule="auto" w:after="40"/>
      </w:pPr>
      <w:r>
        <w:rPr>
          <w:b w:val="0"/>
        </w:rPr>
        <w:t>Обеспечение их корректности и производительности через тестирование и отладку.</w:t>
      </w:r>
    </w:p>
    <w:p>
      <w:pPr>
        <w:spacing w:line="288" w:lineRule="auto" w:after="40"/>
      </w:pPr>
      <w:r>
        <w:rPr>
          <w:b w:val="0"/>
        </w:rPr>
        <w:t>Осуществление переносов тестовых и производственных контуров с использованием Apache Airflow, включая настройку и управление рабочими процессами ETL.</w:t>
      </w:r>
    </w:p>
    <w:p>
      <w:pPr>
        <w:spacing w:line="288" w:lineRule="auto" w:after="40"/>
      </w:pPr>
      <w:r>
        <w:rPr>
          <w:b w:val="0"/>
        </w:rPr>
        <w:t>Поддержание документации и следование практикам DevOps для обеспечения бесперебойной работы.</w:t>
      </w:r>
    </w:p>
    <w:p>
      <w:pPr>
        <w:spacing w:line="288" w:lineRule="auto" w:after="40"/>
      </w:pPr>
      <w:r>
        <w:rPr>
          <w:b w:val="0"/>
        </w:rPr>
        <w:t>Написание и поддержание документации по проектам и разработанным решениям, включая архитектурные схемы, инструкции по использованию и описания процесса ETL.</w:t>
      </w:r>
    </w:p>
    <w:p>
      <w:pPr>
        <w:spacing w:line="288" w:lineRule="auto" w:after="40"/>
      </w:pPr>
      <w:r>
        <w:rPr>
          <w:b w:val="0"/>
        </w:rPr>
        <w:t>Проведение тестирования и оценки моделей Data Vault и Anchor Model в рамках разработки нового корпоративного хранилища данных.</w:t>
      </w:r>
    </w:p>
    <w:p>
      <w:pPr>
        <w:spacing w:line="288" w:lineRule="auto" w:after="40"/>
      </w:pPr>
      <w:r>
        <w:rPr>
          <w:b w:val="0"/>
        </w:rPr>
        <w:t>Управлял командой Инженеров Данных (2 человека).</w:t>
      </w:r>
    </w:p>
    <w:p>
      <w:pPr>
        <w:spacing w:line="288" w:lineRule="auto" w:after="40"/>
      </w:pPr>
      <w:r>
        <w:t xml:space="preserve">Технологии: </w:t>
      </w:r>
      <w:r>
        <w:rPr>
          <w:b/>
        </w:rPr>
        <w:t>PostgreSQL</w:t>
      </w:r>
      <w:r>
        <w:t>, Apache Airflow, Apache Ni-Fi, ETL, SQL, DevOps, Data Vault, Anchor Model</w:t>
      </w:r>
    </w:p>
    <w:p>
      <w:pPr>
        <w:spacing w:line="288" w:lineRule="auto" w:after="40"/>
      </w:pPr>
      <w:r>
        <w:rPr>
          <w:b/>
        </w:rPr>
        <w:t>IQVIA — Разработчик DWH</w:t>
      </w:r>
    </w:p>
    <w:p>
      <w:pPr>
        <w:spacing w:line="288" w:lineRule="auto" w:after="40"/>
      </w:pPr>
      <w:r>
        <w:rPr>
          <w:b/>
        </w:rPr>
        <w:t>Январь 2020 — Декабрь 2021</w:t>
      </w:r>
    </w:p>
    <w:p>
      <w:pPr>
        <w:spacing w:line="288" w:lineRule="auto" w:after="40"/>
      </w:pPr>
      <w:r>
        <w:rPr>
          <w:b w:val="0"/>
        </w:rPr>
        <w:t>Проектирование, создание и оптимизация хранилищ данных на базе Microsoft SQL Server, Oracle, PostreSQL.</w:t>
      </w:r>
    </w:p>
    <w:p>
      <w:pPr>
        <w:spacing w:line="288" w:lineRule="auto" w:after="40"/>
      </w:pPr>
      <w:r>
        <w:rPr>
          <w:b w:val="0"/>
        </w:rPr>
        <w:t>Анализ существующих архитектур данных и предложение улучшений для оптимизации хранилищ.</w:t>
      </w:r>
    </w:p>
    <w:p>
      <w:pPr>
        <w:spacing w:line="288" w:lineRule="auto" w:after="40"/>
      </w:pPr>
      <w:r>
        <w:rPr>
          <w:b w:val="0"/>
        </w:rPr>
        <w:t>Организация и внедрение стриминговой обработки данных с использованием ODI, Azure Event Grid.</w:t>
      </w:r>
    </w:p>
    <w:p>
      <w:pPr>
        <w:spacing w:line="288" w:lineRule="auto" w:after="40"/>
      </w:pPr>
      <w:r>
        <w:rPr>
          <w:b w:val="0"/>
        </w:rPr>
        <w:t>Эффективная обработка потоковых данных, включая мониторинг и управление состоянием данных.</w:t>
      </w:r>
    </w:p>
    <w:p>
      <w:pPr>
        <w:spacing w:line="288" w:lineRule="auto" w:after="40"/>
      </w:pPr>
      <w:r>
        <w:rPr>
          <w:b w:val="0"/>
        </w:rPr>
        <w:t>Участие в разработке и внедрении новых моделей данных в компании (Например, Anchor modeling).</w:t>
      </w:r>
    </w:p>
    <w:p>
      <w:pPr>
        <w:spacing w:line="288" w:lineRule="auto" w:after="40"/>
      </w:pPr>
      <w:r>
        <w:rPr>
          <w:b w:val="0"/>
        </w:rPr>
        <w:t>Активное сотрудничество с командами по анализу данных для определения требований к моделям и структурированию данных.</w:t>
      </w:r>
    </w:p>
    <w:p>
      <w:pPr>
        <w:spacing w:line="288" w:lineRule="auto" w:after="40"/>
      </w:pPr>
      <w:r>
        <w:rPr>
          <w:b w:val="0"/>
        </w:rPr>
        <w:t>Применение Apache Spark для выполнения сложных вычислительных задач, анализа и обработки больших объемов данных.</w:t>
      </w:r>
    </w:p>
    <w:p>
      <w:pPr>
        <w:spacing w:line="288" w:lineRule="auto" w:after="40"/>
      </w:pPr>
      <w:r>
        <w:rPr>
          <w:b w:val="0"/>
        </w:rPr>
        <w:t>Работа с экосистемами Hadoop для гарантирования надежного хранения и обработки больших объемов данных.</w:t>
      </w:r>
    </w:p>
    <w:p>
      <w:pPr>
        <w:spacing w:line="288" w:lineRule="auto" w:after="40"/>
      </w:pPr>
      <w:r>
        <w:rPr>
          <w:b w:val="0"/>
        </w:rPr>
        <w:t>Реализация контейнеризации приложений с использованием Docker.</w:t>
      </w:r>
    </w:p>
    <w:p>
      <w:pPr>
        <w:spacing w:line="288" w:lineRule="auto" w:after="40"/>
      </w:pPr>
      <w:r>
        <w:rPr>
          <w:b w:val="0"/>
        </w:rPr>
        <w:t>Написание скриптов на Python для автоматизации процессов обработки данных, включая ETL-процессы и подготовку отчетности.</w:t>
      </w:r>
    </w:p>
    <w:p>
      <w:pPr>
        <w:spacing w:line="288" w:lineRule="auto" w:after="40"/>
      </w:pPr>
      <w:r>
        <w:rPr>
          <w:b w:val="0"/>
        </w:rPr>
        <w:t>Использование Python-библиотек для анализа и визуализации данных.</w:t>
      </w:r>
    </w:p>
    <w:p>
      <w:pPr>
        <w:spacing w:line="288" w:lineRule="auto" w:after="40"/>
      </w:pPr>
      <w:r>
        <w:t xml:space="preserve">Технологии: Microsoft SQL Server, Oracle, </w:t>
      </w:r>
      <w:r>
        <w:rPr>
          <w:b/>
        </w:rPr>
        <w:t>PostgreSQL</w:t>
      </w:r>
      <w:r>
        <w:t>, ODI, Azure Event Grid, Anchor modeling, Apache Spark, Hadoop, Docker, Python, ETL</w:t>
      </w:r>
    </w:p>
    <w:p>
      <w:pPr>
        <w:spacing w:line="288" w:lineRule="auto" w:before="120" w:after="80"/>
      </w:pPr>
      <w:r>
        <w:rPr>
          <w:b/>
          <w:color w:val="1F4E79"/>
          <w:sz w:val="28"/>
        </w:rPr>
        <w:t>Образование</w:t>
      </w:r>
    </w:p>
    <w:p>
      <w:pPr>
        <w:spacing w:line="288" w:lineRule="auto" w:before="120" w:after="80"/>
      </w:pPr>
      <w:r>
        <w:rPr>
          <w:b/>
          <w:color w:val="1F4E79"/>
          <w:sz w:val="28"/>
        </w:rPr>
        <w:t>Дополнительная информация</w:t>
      </w:r>
    </w:p>
    <w:p>
      <w:pPr>
        <w:spacing w:line="288" w:lineRule="auto" w:after="40"/>
      </w:pPr>
      <w:r>
        <w:rPr>
          <w:b w:val="0"/>
        </w:rPr>
        <w:t>Владеет русским языком на родном уровне и английским на уровне B2. Имеет опыт руководства командами и управления подрядчиками. Активно участвует в архитектурных комитетах и внедрении DataOps практик. Разрабатывает корпоративные курсы и проводит обучение.</w:t>
      </w:r>
    </w:p>
    <w:p>
      <w:pPr>
        <w:spacing w:line="288" w:lineRule="auto" w:before="120" w:after="80"/>
      </w:pPr>
      <w:r>
        <w:rPr>
          <w:b/>
          <w:color w:val="1F4E79"/>
          <w:sz w:val="28"/>
        </w:rPr>
        <w:t>Проекты</w:t>
      </w:r>
    </w:p>
    <w:p>
      <w:pPr>
        <w:spacing w:line="288" w:lineRule="auto" w:after="40"/>
      </w:pPr>
      <w:r>
        <w:rPr>
          <w:b/>
        </w:rPr>
        <w:t>Миграция корпоративного хранилища данных (Exadata → Greenplum/ClickHouse + Hadoop/S3 + Trino)</w:t>
      </w:r>
    </w:p>
    <w:p>
      <w:pPr>
        <w:spacing w:line="288" w:lineRule="auto" w:after="40"/>
      </w:pPr>
      <w:r>
        <w:rPr>
          <w:b w:val="0"/>
        </w:rPr>
        <w:t>Роль: Архитектор корпоративного хранилища данных и информационных систем</w:t>
      </w:r>
    </w:p>
    <w:p>
      <w:pPr>
        <w:spacing w:line="288" w:lineRule="auto" w:after="40"/>
      </w:pPr>
      <w:r>
        <w:rPr>
          <w:b w:val="0"/>
        </w:rPr>
        <w:t>Период: Март 2024 — настоящее время</w:t>
      </w:r>
    </w:p>
    <w:p>
      <w:pPr>
        <w:spacing w:line="288" w:lineRule="auto" w:after="40"/>
      </w:pPr>
      <w:r>
        <w:rPr>
          <w:b w:val="0"/>
        </w:rPr>
        <w:t>Проведение миграции с Oracle Exadata на современные OLAP-решения: Greenplum (для аналитики) и ClickHouse (высоконагруженные OLAP-сценарии), охлаждение данных в Hadoop/S3. Пилотирование связки ИС → Kafka → S3 → Data Lake → Spark → CH. Data Lake на базе Hadoop с интеграцией Trino (ex-Presto SQL) для высокопроизводительных аналитических запросов. Реализация архитектуры DWH на основе Data Vault 2.0 с интеграцией модели SID TM Forum. Автоматизация процессов: генерация логических моделей данных, CI/CD-конвейеры, Change Data Capture (CDC) через IUD-таблицы. Проведение нагрузочного тестирования, определение метрик RTO/RPO, мониторинг производительности кластеров. Внедрение Apache Iceberg для управления таблицами в data lake. Настройка бэкапирования DWH на СХД с протоколом S3. Разработка концепции Blue/Green Deployments.</w:t>
      </w:r>
    </w:p>
    <w:p>
      <w:pPr>
        <w:spacing w:line="288" w:lineRule="auto" w:after="40"/>
      </w:pPr>
      <w:r>
        <w:rPr>
          <w:b w:val="0"/>
        </w:rPr>
        <w:t>Технологии: Trino, S3, Hadoop, Greenplum, ClickHouse, DBT, Airflow, Apache Ni-Fi, Apache Ozone, Iceberg, CI/CD, CDC, Debezium, Delta Lake, LakeHouse, Data LakeHouse, Kafka, Oracle, ODI, Data Vault 2.0, SID TM Forum</w:t>
      </w:r>
    </w:p>
    <w:p>
      <w:pPr>
        <w:spacing w:line="288" w:lineRule="auto" w:after="40"/>
      </w:pPr>
      <w:r>
        <w:rPr>
          <w:b/>
        </w:rPr>
        <w:t>Проектирование многоуровневой архитектуры хранилища DWH</w:t>
      </w:r>
    </w:p>
    <w:p>
      <w:pPr>
        <w:spacing w:line="288" w:lineRule="auto" w:after="40"/>
      </w:pPr>
      <w:r>
        <w:rPr>
          <w:b w:val="0"/>
        </w:rPr>
        <w:t>Роль: Архитектор корпоративного хранилища данных и информационных систем</w:t>
      </w:r>
    </w:p>
    <w:p>
      <w:pPr>
        <w:spacing w:line="288" w:lineRule="auto" w:after="40"/>
      </w:pPr>
      <w:r>
        <w:rPr>
          <w:b w:val="0"/>
        </w:rPr>
        <w:t>Период: Март 2024 — настоящее время</w:t>
      </w:r>
    </w:p>
    <w:p>
      <w:pPr>
        <w:spacing w:line="288" w:lineRule="auto" w:after="40"/>
      </w:pPr>
      <w:r>
        <w:rPr>
          <w:b w:val="0"/>
        </w:rPr>
        <w:t>Создание масштабируемой слоистой структуры с интеграцией 50+ источников данных. Оптимизация ETL/ELT-процессов через переход с ODI на Airflow и Ni-Fi.</w:t>
      </w:r>
    </w:p>
    <w:p>
      <w:pPr>
        <w:spacing w:line="288" w:lineRule="auto" w:after="40"/>
      </w:pPr>
      <w:r>
        <w:rPr>
          <w:b w:val="0"/>
        </w:rPr>
        <w:t>Технологии: Airflow, Apache Ni-Fi, ODI, ETL</w:t>
      </w:r>
    </w:p>
    <w:p>
      <w:pPr>
        <w:spacing w:line="288" w:lineRule="auto" w:after="40"/>
      </w:pPr>
      <w:r>
        <w:rPr>
          <w:b/>
        </w:rPr>
        <w:t>Реализация репозитория метаданных для трекинга преобразований данных и сущностей, построения data lineage</w:t>
      </w:r>
    </w:p>
    <w:p>
      <w:pPr>
        <w:spacing w:line="288" w:lineRule="auto" w:after="40"/>
      </w:pPr>
      <w:r>
        <w:rPr>
          <w:b w:val="0"/>
        </w:rPr>
        <w:t>Роль: Архитектор корпоративного хранилища данных и информационных систем</w:t>
      </w:r>
    </w:p>
    <w:p>
      <w:pPr>
        <w:spacing w:line="288" w:lineRule="auto" w:after="40"/>
      </w:pPr>
      <w:r>
        <w:rPr>
          <w:b w:val="0"/>
        </w:rPr>
        <w:t>Период: Март 2024 — настоящее время</w:t>
      </w:r>
    </w:p>
    <w:p>
      <w:pPr>
        <w:spacing w:line="288" w:lineRule="auto" w:after="40"/>
      </w:pPr>
      <w:r>
        <w:rPr>
          <w:b w:val="0"/>
        </w:rPr>
        <w:t>Реализация репозитория метаданных для трекинга преобразований данных и сущностей, построения data lineage.</w:t>
      </w:r>
    </w:p>
    <w:p>
      <w:pPr>
        <w:spacing w:line="288" w:lineRule="auto" w:after="40"/>
      </w:pPr>
      <w:r>
        <w:rPr>
          <w:b/>
        </w:rPr>
        <w:t>Управление командой</w:t>
      </w:r>
    </w:p>
    <w:p>
      <w:pPr>
        <w:spacing w:line="288" w:lineRule="auto" w:after="40"/>
      </w:pPr>
      <w:r>
        <w:rPr>
          <w:b w:val="0"/>
        </w:rPr>
        <w:t>Роль: Архитектор корпоративного хранилища данных и информационных систем</w:t>
      </w:r>
    </w:p>
    <w:p>
      <w:pPr>
        <w:spacing w:line="288" w:lineRule="auto" w:after="40"/>
      </w:pPr>
      <w:r>
        <w:rPr>
          <w:b w:val="0"/>
        </w:rPr>
        <w:t>Период: Март 2024 — настоящее время</w:t>
      </w:r>
    </w:p>
    <w:p>
      <w:pPr>
        <w:spacing w:line="288" w:lineRule="auto" w:after="40"/>
      </w:pPr>
      <w:r>
        <w:rPr>
          <w:b w:val="0"/>
        </w:rPr>
        <w:t>Руководство cross-functional командами (5 человек): постановка задач, оценка трудозатрат, приемочное тестирование.</w:t>
      </w:r>
    </w:p>
    <w:p>
      <w:pPr>
        <w:spacing w:line="288" w:lineRule="auto" w:after="40"/>
      </w:pPr>
      <w:r>
        <w:rPr>
          <w:b/>
        </w:rPr>
        <w:t>Организация архитектурных комитетов</w:t>
      </w:r>
    </w:p>
    <w:p>
      <w:pPr>
        <w:spacing w:line="288" w:lineRule="auto" w:after="40"/>
      </w:pPr>
      <w:r>
        <w:rPr>
          <w:b w:val="0"/>
        </w:rPr>
        <w:t>Роль: Архитектор корпоративного хранилища данных и информационных систем</w:t>
      </w:r>
    </w:p>
    <w:p>
      <w:pPr>
        <w:spacing w:line="288" w:lineRule="auto" w:after="40"/>
      </w:pPr>
      <w:r>
        <w:rPr>
          <w:b w:val="0"/>
        </w:rPr>
        <w:t>Период: Март 2024 — настоящее время</w:t>
      </w:r>
    </w:p>
    <w:p>
      <w:pPr>
        <w:spacing w:line="288" w:lineRule="auto" w:after="40"/>
      </w:pPr>
      <w:r>
        <w:rPr>
          <w:b w:val="0"/>
        </w:rPr>
        <w:t>Организация архитектурных комитетов: документирование решений, анализ ПАТ, согласование изменений в соответствии с ISO/ТМ Forum.</w:t>
      </w:r>
    </w:p>
    <w:p>
      <w:pPr>
        <w:spacing w:line="288" w:lineRule="auto" w:after="40"/>
      </w:pPr>
      <w:r>
        <w:rPr>
          <w:b/>
        </w:rPr>
        <w:t>Внедрение практик DataOps</w:t>
      </w:r>
    </w:p>
    <w:p>
      <w:pPr>
        <w:spacing w:line="288" w:lineRule="auto" w:after="40"/>
      </w:pPr>
      <w:r>
        <w:rPr>
          <w:b w:val="0"/>
        </w:rPr>
        <w:t>Роль: Архитектор корпоративного хранилища данных и информационных систем</w:t>
      </w:r>
    </w:p>
    <w:p>
      <w:pPr>
        <w:spacing w:line="288" w:lineRule="auto" w:after="40"/>
      </w:pPr>
      <w:r>
        <w:rPr>
          <w:b w:val="0"/>
        </w:rPr>
        <w:t>Период: Март 2024 — настоящее время</w:t>
      </w:r>
    </w:p>
    <w:p>
      <w:pPr>
        <w:spacing w:line="288" w:lineRule="auto" w:after="40"/>
      </w:pPr>
      <w:r>
        <w:rPr>
          <w:b w:val="0"/>
        </w:rPr>
        <w:t>Внедрение практик DataOps: мониторинг качества данных, автоматизация тестирования (DBT), рефакторинг legacy-процессов.</w:t>
      </w:r>
    </w:p>
    <w:p>
      <w:pPr>
        <w:spacing w:line="288" w:lineRule="auto" w:after="40"/>
      </w:pPr>
      <w:r>
        <w:rPr>
          <w:b w:val="0"/>
        </w:rPr>
        <w:t>Технологии: DBT</w:t>
      </w:r>
    </w:p>
    <w:p>
      <w:pPr>
        <w:spacing w:line="288" w:lineRule="auto" w:after="40"/>
      </w:pPr>
      <w:r>
        <w:rPr>
          <w:b/>
        </w:rPr>
        <w:t>Оптимизация и инновации</w:t>
      </w:r>
    </w:p>
    <w:p>
      <w:pPr>
        <w:spacing w:line="288" w:lineRule="auto" w:after="40"/>
      </w:pPr>
      <w:r>
        <w:rPr>
          <w:b w:val="0"/>
        </w:rPr>
        <w:t>Роль: Архитектор корпоративного хранилища данных и информационных систем</w:t>
      </w:r>
    </w:p>
    <w:p>
      <w:pPr>
        <w:spacing w:line="288" w:lineRule="auto" w:after="40"/>
      </w:pPr>
      <w:r>
        <w:rPr>
          <w:b w:val="0"/>
        </w:rPr>
        <w:t>Период: Март 2024 — настоящее время</w:t>
      </w:r>
    </w:p>
    <w:p>
      <w:pPr>
        <w:spacing w:line="288" w:lineRule="auto" w:after="40"/>
      </w:pPr>
      <w:r>
        <w:rPr>
          <w:b w:val="0"/>
        </w:rPr>
        <w:t>Разработка регламентов эксплуатации хранилища: резервное копирование, восстановление, мониторинг SLA. Основные цели: оптимизация существующих процессов и регламентов, перенос существующих сервисов на новое КХД, решение инцидентов, анализ новых архитектурных решений типа medallion architecture для ClickHouse.</w:t>
      </w:r>
    </w:p>
    <w:p>
      <w:pPr>
        <w:spacing w:line="288" w:lineRule="auto" w:after="40"/>
      </w:pPr>
      <w:r>
        <w:rPr>
          <w:b w:val="0"/>
        </w:rPr>
        <w:t>Технологии: ClickHouse</w:t>
      </w:r>
    </w:p>
    <w:p>
      <w:pPr>
        <w:spacing w:line="288" w:lineRule="auto" w:after="40"/>
      </w:pPr>
      <w:r>
        <w:rPr>
          <w:b/>
        </w:rPr>
        <w:t>Разработка и оптимизация распределенных DWH (Greenplum, ClickHouse)</w:t>
      </w:r>
    </w:p>
    <w:p>
      <w:pPr>
        <w:spacing w:line="288" w:lineRule="auto" w:after="40"/>
      </w:pPr>
      <w:r>
        <w:rPr>
          <w:b w:val="0"/>
        </w:rPr>
        <w:t>Роль: Senior Data Engineer</w:t>
      </w:r>
    </w:p>
    <w:p>
      <w:pPr>
        <w:spacing w:line="288" w:lineRule="auto" w:after="40"/>
      </w:pPr>
      <w:r>
        <w:rPr>
          <w:b w:val="0"/>
        </w:rPr>
        <w:t>Период: Сентябрь 2023 — Апрель 2024</w:t>
      </w:r>
    </w:p>
    <w:p>
      <w:pPr>
        <w:spacing w:line="288" w:lineRule="auto" w:after="40"/>
      </w:pPr>
      <w:r>
        <w:t xml:space="preserve">Архитектура и сопровождение Greenplum: проектирование кластера, тюнинг производительности (партиционирование, индексы), внедрение Prometheus + </w:t>
      </w:r>
      <w:r>
        <w:rPr>
          <w:b/>
        </w:rPr>
        <w:t>Grafana</w:t>
      </w:r>
      <w:r>
        <w:t xml:space="preserve"> для мониторинга метрик. Создание корпоративного дистрибутива ClickHouse под требования Сбербанка: интеграция шифрования данных (AES-256), настройка репликации (ZooKeeper), разработка мониторинга.</w:t>
      </w:r>
    </w:p>
    <w:p>
      <w:pPr>
        <w:spacing w:line="288" w:lineRule="auto" w:after="40"/>
      </w:pPr>
      <w:r>
        <w:t xml:space="preserve">Технологии: Greenplum, ClickHouse, Prometheus, </w:t>
      </w:r>
      <w:r>
        <w:rPr>
          <w:b/>
        </w:rPr>
        <w:t>Grafana</w:t>
      </w:r>
      <w:r>
        <w:t>, ZooKeeper</w:t>
      </w:r>
    </w:p>
    <w:p>
      <w:pPr>
        <w:spacing w:line="288" w:lineRule="auto" w:after="40"/>
      </w:pPr>
      <w:r>
        <w:rPr>
          <w:b/>
        </w:rPr>
        <w:t>Data Lake и гибридные решения</w:t>
      </w:r>
    </w:p>
    <w:p>
      <w:pPr>
        <w:spacing w:line="288" w:lineRule="auto" w:after="40"/>
      </w:pPr>
      <w:r>
        <w:rPr>
          <w:b w:val="0"/>
        </w:rPr>
        <w:t>Роль: Senior Data Engineer</w:t>
      </w:r>
    </w:p>
    <w:p>
      <w:pPr>
        <w:spacing w:line="288" w:lineRule="auto" w:after="40"/>
      </w:pPr>
      <w:r>
        <w:rPr>
          <w:b w:val="0"/>
        </w:rPr>
        <w:t>Период: Сентябрь 2023 — Апрель 2024</w:t>
      </w:r>
    </w:p>
    <w:p>
      <w:pPr>
        <w:spacing w:line="288" w:lineRule="auto" w:after="40"/>
      </w:pPr>
      <w:r>
        <w:rPr>
          <w:b w:val="0"/>
        </w:rPr>
        <w:t>Потоковая обработка данных: реализация Spark Streaming (Python/Scala) для ETL-пайплайнов, интеграция с Kafka для обработки событий в реальном времени. Управление большими данными: настройка Spark-джобов для batch-обработки, интеграция с Hadoop (HDFS, YARN) и Trino для кросс-платформенных аналитических запросов.</w:t>
      </w:r>
    </w:p>
    <w:p>
      <w:pPr>
        <w:spacing w:line="288" w:lineRule="auto" w:after="40"/>
      </w:pPr>
      <w:r>
        <w:rPr>
          <w:b w:val="0"/>
        </w:rPr>
        <w:t>Технологии: Spark Streaming, Python, Scala, ETL, Kafka, Spark, Hadoop, HDFS, YARN, Trino</w:t>
      </w:r>
    </w:p>
    <w:p>
      <w:pPr>
        <w:spacing w:line="288" w:lineRule="auto" w:after="40"/>
      </w:pPr>
      <w:r>
        <w:rPr>
          <w:b/>
        </w:rPr>
        <w:t>Обучение и экспертиза</w:t>
      </w:r>
    </w:p>
    <w:p>
      <w:pPr>
        <w:spacing w:line="288" w:lineRule="auto" w:after="40"/>
      </w:pPr>
      <w:r>
        <w:rPr>
          <w:b w:val="0"/>
        </w:rPr>
        <w:t>Роль: Senior Data Engineer</w:t>
      </w:r>
    </w:p>
    <w:p>
      <w:pPr>
        <w:spacing w:line="288" w:lineRule="auto" w:after="40"/>
      </w:pPr>
      <w:r>
        <w:rPr>
          <w:b w:val="0"/>
        </w:rPr>
        <w:t>Период: Сентябрь 2023 — Апрель 2024</w:t>
      </w:r>
    </w:p>
    <w:p>
      <w:pPr>
        <w:spacing w:line="288" w:lineRule="auto" w:after="40"/>
      </w:pPr>
      <w:r>
        <w:rPr>
          <w:b w:val="0"/>
        </w:rPr>
        <w:t>Разработка корпоративных курсов (Тера Интегро): создание программ по Greenplum (администрирование, оптимизация запросов) и ClickHouse (архитектура, шардирование) на платформе Moodle.</w:t>
      </w:r>
    </w:p>
    <w:p>
      <w:pPr>
        <w:spacing w:line="288" w:lineRule="auto" w:after="40"/>
      </w:pPr>
      <w:r>
        <w:rPr>
          <w:b w:val="0"/>
        </w:rPr>
        <w:t>Технологии: Greenplum, ClickHouse, Moodle</w:t>
      </w:r>
    </w:p>
    <w:p>
      <w:pPr>
        <w:spacing w:line="288" w:lineRule="auto" w:after="40"/>
      </w:pPr>
      <w:r>
        <w:rPr>
          <w:b/>
        </w:rPr>
        <w:t>Поддержка enterprise-клиентов (Сбербанк, ВТБ, ПСБ)</w:t>
      </w:r>
    </w:p>
    <w:p>
      <w:pPr>
        <w:spacing w:line="288" w:lineRule="auto" w:after="40"/>
      </w:pPr>
      <w:r>
        <w:rPr>
          <w:b w:val="0"/>
        </w:rPr>
        <w:t>Роль: Senior Data Engineer</w:t>
      </w:r>
    </w:p>
    <w:p>
      <w:pPr>
        <w:spacing w:line="288" w:lineRule="auto" w:after="40"/>
      </w:pPr>
      <w:r>
        <w:rPr>
          <w:b w:val="0"/>
        </w:rPr>
        <w:t>Период: Сентябрь 2023 — Апрель 2024</w:t>
      </w:r>
    </w:p>
    <w:p>
      <w:pPr>
        <w:spacing w:line="288" w:lineRule="auto" w:after="40"/>
      </w:pPr>
      <w:r>
        <w:rPr>
          <w:b w:val="0"/>
        </w:rPr>
        <w:t>Премиум-поддержка DWH: аудит производительности кластеров, оптимизация SQL-запросов (EXPLAIN ANALYZE, индексные рекомендации), настройка резервного копирования (pgBackRest, ClickHouse Keeper). Реализация CI/CD для DWH: деплой скриптов с помощью Airflow и GitLab Pipelines.</w:t>
      </w:r>
    </w:p>
    <w:p>
      <w:pPr>
        <w:spacing w:line="288" w:lineRule="auto" w:after="40"/>
      </w:pPr>
      <w:r>
        <w:rPr>
          <w:b w:val="0"/>
        </w:rPr>
        <w:t>Технологии: SQL, CI/CD, Airflow, GitLab Pipelines, pgBackRest, ClickHouse Keeper</w:t>
      </w:r>
    </w:p>
    <w:p>
      <w:pPr>
        <w:spacing w:line="288" w:lineRule="auto" w:after="40"/>
      </w:pPr>
      <w:r>
        <w:rPr>
          <w:b/>
        </w:rPr>
        <w:t>Инструменты и автоматизация</w:t>
      </w:r>
    </w:p>
    <w:p>
      <w:pPr>
        <w:spacing w:line="288" w:lineRule="auto" w:after="40"/>
      </w:pPr>
      <w:r>
        <w:rPr>
          <w:b w:val="0"/>
        </w:rPr>
        <w:t>Роль: Senior Data Engineer</w:t>
      </w:r>
    </w:p>
    <w:p>
      <w:pPr>
        <w:spacing w:line="288" w:lineRule="auto" w:after="40"/>
      </w:pPr>
      <w:r>
        <w:rPr>
          <w:b w:val="0"/>
        </w:rPr>
        <w:t>Период: Сентябрь 2023 — Апрель 2024</w:t>
      </w:r>
    </w:p>
    <w:p>
      <w:pPr>
        <w:spacing w:line="288" w:lineRule="auto" w:after="40"/>
      </w:pPr>
      <w:r>
        <w:t xml:space="preserve">Разработка кастомных дашбордов в </w:t>
      </w:r>
      <w:r>
        <w:rPr>
          <w:b/>
        </w:rPr>
        <w:t>Grafana</w:t>
      </w:r>
      <w:r>
        <w:t xml:space="preserve"> для мониторинга SLA (запросы/сек, нагрузка на CPU, размер партиций).</w:t>
      </w:r>
    </w:p>
    <w:p>
      <w:pPr>
        <w:spacing w:line="288" w:lineRule="auto" w:after="40"/>
      </w:pPr>
      <w:r>
        <w:t xml:space="preserve">Технологии: </w:t>
      </w:r>
      <w:r>
        <w:rPr>
          <w:b/>
        </w:rPr>
        <w:t>Grafana</w:t>
      </w:r>
    </w:p>
    <w:p>
      <w:pPr>
        <w:spacing w:line="288" w:lineRule="auto" w:after="40"/>
      </w:pPr>
      <w:r>
        <w:rPr>
          <w:b/>
        </w:rPr>
        <w:t>Создание алерт-систем на базе Zabbix</w:t>
      </w:r>
    </w:p>
    <w:p>
      <w:pPr>
        <w:spacing w:line="288" w:lineRule="auto" w:after="40"/>
      </w:pPr>
      <w:r>
        <w:rPr>
          <w:b w:val="0"/>
        </w:rPr>
        <w:t>Роль: Senior Data Engineer</w:t>
      </w:r>
    </w:p>
    <w:p>
      <w:pPr>
        <w:spacing w:line="288" w:lineRule="auto" w:after="40"/>
      </w:pPr>
      <w:r>
        <w:rPr>
          <w:b w:val="0"/>
        </w:rPr>
        <w:t>Период: Сентябрь 2023 — Апрель 2024</w:t>
      </w:r>
    </w:p>
    <w:p>
      <w:pPr>
        <w:spacing w:line="288" w:lineRule="auto" w:after="40"/>
      </w:pPr>
      <w:r>
        <w:rPr>
          <w:b w:val="0"/>
        </w:rPr>
        <w:t>Создание алерт-систем на базе Zabbix для предупреждения аномалий в работе Greenplum/ClickHouse.</w:t>
      </w:r>
    </w:p>
    <w:p>
      <w:pPr>
        <w:spacing w:line="288" w:lineRule="auto" w:after="40"/>
      </w:pPr>
      <w:r>
        <w:rPr>
          <w:b w:val="0"/>
        </w:rPr>
        <w:t>Технологии: Zabbix, Greenplum, ClickHouse</w:t>
      </w:r>
    </w:p>
    <w:p>
      <w:pPr>
        <w:spacing w:line="288" w:lineRule="auto" w:after="40"/>
      </w:pPr>
      <w:r>
        <w:rPr>
          <w:b/>
        </w:rPr>
        <w:t>Миграция данных</w:t>
      </w:r>
    </w:p>
    <w:p>
      <w:pPr>
        <w:spacing w:line="288" w:lineRule="auto" w:after="40"/>
      </w:pPr>
      <w:r>
        <w:rPr>
          <w:b w:val="0"/>
        </w:rPr>
        <w:t>Роль: Старший разработчик DWH/КХД + DBA</w:t>
      </w:r>
    </w:p>
    <w:p>
      <w:pPr>
        <w:spacing w:line="288" w:lineRule="auto" w:after="40"/>
      </w:pPr>
      <w:r>
        <w:rPr>
          <w:b w:val="0"/>
        </w:rPr>
        <w:t>Период: Январь 2022 — Август 2023</w:t>
      </w:r>
    </w:p>
    <w:p>
      <w:pPr>
        <w:spacing w:line="288" w:lineRule="auto" w:after="40"/>
      </w:pPr>
      <w:r>
        <w:rPr>
          <w:b w:val="0"/>
        </w:rPr>
        <w:t>Руководство проектами по миграции данных, включая планирование и выполнение переноса данных из различных источников в корпоративное хранилище данных. (Корпоративное хранилище - PostreSQL). Обеспечение целостности и безопасности данных в процессе миграции, использование инструментов для контроля и проверки данных (Оркестрация - Apache Airflow, Apache Ni-Fi).</w:t>
      </w:r>
    </w:p>
    <w:p>
      <w:pPr>
        <w:spacing w:line="288" w:lineRule="auto" w:after="40"/>
      </w:pPr>
      <w:r>
        <w:t xml:space="preserve">Технологии: </w:t>
      </w:r>
      <w:r>
        <w:rPr>
          <w:b/>
        </w:rPr>
        <w:t>PostgreSQL</w:t>
      </w:r>
      <w:r>
        <w:t>, Apache Airflow, Apache Ni-Fi, ETL</w:t>
      </w:r>
    </w:p>
    <w:p>
      <w:pPr>
        <w:spacing w:line="288" w:lineRule="auto" w:after="40"/>
      </w:pPr>
      <w:r>
        <w:t xml:space="preserve">Оптимизация </w:t>
      </w:r>
      <w:r>
        <w:rPr>
          <w:b/>
        </w:rPr>
        <w:t>PostgreSQL</w:t>
      </w:r>
    </w:p>
    <w:p>
      <w:pPr>
        <w:spacing w:line="288" w:lineRule="auto" w:after="40"/>
      </w:pPr>
      <w:r>
        <w:rPr>
          <w:b w:val="0"/>
        </w:rPr>
        <w:t>Роль: Старший разработчик DWH/КХД + DBA</w:t>
      </w:r>
    </w:p>
    <w:p>
      <w:pPr>
        <w:spacing w:line="288" w:lineRule="auto" w:after="40"/>
      </w:pPr>
      <w:r>
        <w:rPr>
          <w:b w:val="0"/>
        </w:rPr>
        <w:t>Период: Январь 2022 — Август 2023</w:t>
      </w:r>
    </w:p>
    <w:p>
      <w:pPr>
        <w:spacing w:line="288" w:lineRule="auto" w:after="40"/>
      </w:pPr>
      <w:r>
        <w:t xml:space="preserve">Проведение оптимизации производительности баз данных на платформе </w:t>
      </w:r>
      <w:r>
        <w:rPr>
          <w:b/>
        </w:rPr>
        <w:t>PostgreSQL</w:t>
      </w:r>
      <w:r>
        <w:t>, включая анализ и настройку индексов, написание эффективных SQL-запросов. Рефакторинг легаси кода. Мониторинг работы баз данных и принятие мер по улучшению производительности.</w:t>
      </w:r>
    </w:p>
    <w:p>
      <w:pPr>
        <w:spacing w:line="288" w:lineRule="auto" w:after="40"/>
      </w:pPr>
      <w:r>
        <w:t xml:space="preserve">Технологии: </w:t>
      </w:r>
      <w:r>
        <w:rPr>
          <w:b/>
        </w:rPr>
        <w:t>PostgreSQL</w:t>
      </w:r>
      <w:r>
        <w:t>, SQL</w:t>
      </w:r>
    </w:p>
    <w:p>
      <w:pPr>
        <w:spacing w:line="288" w:lineRule="auto" w:after="40"/>
      </w:pPr>
      <w:r>
        <w:rPr>
          <w:b/>
        </w:rPr>
        <w:t>Поддержка проектов и разрешение инцидентов</w:t>
      </w:r>
    </w:p>
    <w:p>
      <w:pPr>
        <w:spacing w:line="288" w:lineRule="auto" w:after="40"/>
      </w:pPr>
      <w:r>
        <w:rPr>
          <w:b w:val="0"/>
        </w:rPr>
        <w:t>Роль: Старший разработчик DWH/КХД + DBA</w:t>
      </w:r>
    </w:p>
    <w:p>
      <w:pPr>
        <w:spacing w:line="288" w:lineRule="auto" w:after="40"/>
      </w:pPr>
      <w:r>
        <w:rPr>
          <w:b w:val="0"/>
        </w:rPr>
        <w:t>Период: Январь 2022 — Август 2023</w:t>
      </w:r>
    </w:p>
    <w:p>
      <w:pPr>
        <w:spacing w:line="288" w:lineRule="auto" w:after="40"/>
      </w:pPr>
      <w:r>
        <w:rPr>
          <w:b w:val="0"/>
        </w:rPr>
        <w:t>Оказание технической поддержки текущим проектам, выявление и решение инцидентов, связанных с функционированием кластера и инструментов для обработки данных. Реализация корректирующих действий и разработка стратегий для предотвращения повторения проблем.</w:t>
      </w:r>
    </w:p>
    <w:p>
      <w:pPr>
        <w:spacing w:line="288" w:lineRule="auto" w:after="40"/>
      </w:pPr>
      <w:r>
        <w:rPr>
          <w:b/>
        </w:rPr>
        <w:t>ETL-процессы</w:t>
      </w:r>
    </w:p>
    <w:p>
      <w:pPr>
        <w:spacing w:line="288" w:lineRule="auto" w:after="40"/>
      </w:pPr>
      <w:r>
        <w:rPr>
          <w:b w:val="0"/>
        </w:rPr>
        <w:t>Роль: Старший разработчик DWH/КХД + DBA</w:t>
      </w:r>
    </w:p>
    <w:p>
      <w:pPr>
        <w:spacing w:line="288" w:lineRule="auto" w:after="40"/>
      </w:pPr>
      <w:r>
        <w:rPr>
          <w:b w:val="0"/>
        </w:rPr>
        <w:t>Период: Январь 2022 — Август 2023</w:t>
      </w:r>
    </w:p>
    <w:p>
      <w:pPr>
        <w:spacing w:line="288" w:lineRule="auto" w:after="40"/>
      </w:pPr>
      <w:r>
        <w:rPr>
          <w:b w:val="0"/>
        </w:rPr>
        <w:t>Разработка и внедрение эффективных ETL-процессов для извлечения, преобразования и загрузки данных в хранилище данных, обеспечивая их соответствие требованиям качества данных. Оптимизация существующих ETL-процессов для повышения эффективности обработки данных.</w:t>
      </w:r>
    </w:p>
    <w:p>
      <w:pPr>
        <w:spacing w:line="288" w:lineRule="auto" w:after="40"/>
      </w:pPr>
      <w:r>
        <w:rPr>
          <w:b w:val="0"/>
        </w:rPr>
        <w:t>Технологии: ETL</w:t>
      </w:r>
    </w:p>
    <w:p>
      <w:pPr>
        <w:spacing w:line="288" w:lineRule="auto" w:after="40"/>
      </w:pPr>
      <w:r>
        <w:rPr>
          <w:b/>
        </w:rPr>
        <w:t>Построение хранилища данных</w:t>
      </w:r>
    </w:p>
    <w:p>
      <w:pPr>
        <w:spacing w:line="288" w:lineRule="auto" w:after="40"/>
      </w:pPr>
      <w:r>
        <w:rPr>
          <w:b w:val="0"/>
        </w:rPr>
        <w:t>Роль: Старший разработчик DWH/КХД + DBA</w:t>
      </w:r>
    </w:p>
    <w:p>
      <w:pPr>
        <w:spacing w:line="288" w:lineRule="auto" w:after="40"/>
      </w:pPr>
      <w:r>
        <w:rPr>
          <w:b w:val="0"/>
        </w:rPr>
        <w:t>Период: Январь 2022 — Август 2023</w:t>
      </w:r>
    </w:p>
    <w:p>
      <w:pPr>
        <w:spacing w:line="288" w:lineRule="auto" w:after="40"/>
      </w:pPr>
      <w:r>
        <w:rPr>
          <w:b w:val="0"/>
        </w:rPr>
        <w:t>Участие в проектировании и реализации архитектуры хранилища данных. Настройка и оптимизация процессов интеграции с источниками данных. (SAP система)</w:t>
      </w:r>
    </w:p>
    <w:p>
      <w:pPr>
        <w:spacing w:line="288" w:lineRule="auto" w:after="40"/>
      </w:pPr>
      <w:r>
        <w:rPr>
          <w:b w:val="0"/>
        </w:rPr>
        <w:t>Технологии: SAP</w:t>
      </w:r>
    </w:p>
    <w:p>
      <w:pPr>
        <w:spacing w:line="288" w:lineRule="auto" w:after="40"/>
      </w:pPr>
      <w:r>
        <w:rPr>
          <w:b/>
        </w:rPr>
        <w:t>Разработка SQL-скриптов</w:t>
      </w:r>
    </w:p>
    <w:p>
      <w:pPr>
        <w:spacing w:line="288" w:lineRule="auto" w:after="40"/>
      </w:pPr>
      <w:r>
        <w:rPr>
          <w:b w:val="0"/>
        </w:rPr>
        <w:t>Роль: Старший разработчик DWH/КХД + DBA</w:t>
      </w:r>
    </w:p>
    <w:p>
      <w:pPr>
        <w:spacing w:line="288" w:lineRule="auto" w:after="40"/>
      </w:pPr>
      <w:r>
        <w:rPr>
          <w:b w:val="0"/>
        </w:rPr>
        <w:t>Период: Январь 2022 — Август 2023</w:t>
      </w:r>
    </w:p>
    <w:p>
      <w:pPr>
        <w:spacing w:line="288" w:lineRule="auto" w:after="40"/>
      </w:pPr>
      <w:r>
        <w:rPr>
          <w:b w:val="0"/>
        </w:rPr>
        <w:t>Написание и оптимизация SQL-скриптов на уровне функций для автоматизации процессов обработки и анализа данных, включая создание хранимых процедур и функций. Обеспечение их корректности и производительности через тестирование и отладку.</w:t>
      </w:r>
    </w:p>
    <w:p>
      <w:pPr>
        <w:spacing w:line="288" w:lineRule="auto" w:after="40"/>
      </w:pPr>
      <w:r>
        <w:rPr>
          <w:b w:val="0"/>
        </w:rPr>
        <w:t>Технологии: SQL</w:t>
      </w:r>
    </w:p>
    <w:p>
      <w:pPr>
        <w:spacing w:line="288" w:lineRule="auto" w:after="40"/>
      </w:pPr>
      <w:r>
        <w:rPr>
          <w:b/>
        </w:rPr>
        <w:t>Переносы контуров Airflow</w:t>
      </w:r>
    </w:p>
    <w:p>
      <w:pPr>
        <w:spacing w:line="288" w:lineRule="auto" w:after="40"/>
      </w:pPr>
      <w:r>
        <w:rPr>
          <w:b w:val="0"/>
        </w:rPr>
        <w:t>Роль: Старший разработчик DWH/КХД + DBA</w:t>
      </w:r>
    </w:p>
    <w:p>
      <w:pPr>
        <w:spacing w:line="288" w:lineRule="auto" w:after="40"/>
      </w:pPr>
      <w:r>
        <w:rPr>
          <w:b w:val="0"/>
        </w:rPr>
        <w:t>Период: Январь 2022 — Август 2023</w:t>
      </w:r>
    </w:p>
    <w:p>
      <w:pPr>
        <w:spacing w:line="288" w:lineRule="auto" w:after="40"/>
      </w:pPr>
      <w:r>
        <w:rPr>
          <w:b w:val="0"/>
        </w:rPr>
        <w:t>Осуществление переносов тестовых и производственных контуров с использованием Apache Airflow, включая настройку и управление рабочими процессами ETL. Поддержание документации и следование практикам DevOps для обеспечения бесперебойной работы.</w:t>
      </w:r>
    </w:p>
    <w:p>
      <w:pPr>
        <w:spacing w:line="288" w:lineRule="auto" w:after="40"/>
      </w:pPr>
      <w:r>
        <w:rPr>
          <w:b w:val="0"/>
        </w:rPr>
        <w:t>Технологии: Apache Airflow, ETL, DevOps</w:t>
      </w:r>
    </w:p>
    <w:p>
      <w:pPr>
        <w:spacing w:line="288" w:lineRule="auto" w:after="40"/>
      </w:pPr>
      <w:r>
        <w:rPr>
          <w:b/>
        </w:rPr>
        <w:t>Документирование процессов</w:t>
      </w:r>
    </w:p>
    <w:p>
      <w:pPr>
        <w:spacing w:line="288" w:lineRule="auto" w:after="40"/>
      </w:pPr>
      <w:r>
        <w:rPr>
          <w:b w:val="0"/>
        </w:rPr>
        <w:t>Роль: Старший разработчик DWH/КХД + DBA</w:t>
      </w:r>
    </w:p>
    <w:p>
      <w:pPr>
        <w:spacing w:line="288" w:lineRule="auto" w:after="40"/>
      </w:pPr>
      <w:r>
        <w:rPr>
          <w:b w:val="0"/>
        </w:rPr>
        <w:t>Период: Январь 2022 — Август 2023</w:t>
      </w:r>
    </w:p>
    <w:p>
      <w:pPr>
        <w:spacing w:line="288" w:lineRule="auto" w:after="40"/>
      </w:pPr>
      <w:r>
        <w:rPr>
          <w:b w:val="0"/>
        </w:rPr>
        <w:t>Написание и поддержание документации по проектам и разработанным решениям, включая архитектурные схемы, инструкции по использованию и описания процесса ETL.</w:t>
      </w:r>
    </w:p>
    <w:p>
      <w:pPr>
        <w:spacing w:line="288" w:lineRule="auto" w:after="40"/>
      </w:pPr>
      <w:r>
        <w:rPr>
          <w:b w:val="0"/>
        </w:rPr>
        <w:t>Технологии: ETL</w:t>
      </w:r>
    </w:p>
    <w:p>
      <w:pPr>
        <w:spacing w:line="288" w:lineRule="auto" w:after="40"/>
      </w:pPr>
      <w:r>
        <w:rPr>
          <w:b/>
        </w:rPr>
        <w:t>Тестирование моделей Data Vault и Anchor Model</w:t>
      </w:r>
    </w:p>
    <w:p>
      <w:pPr>
        <w:spacing w:line="288" w:lineRule="auto" w:after="40"/>
      </w:pPr>
      <w:r>
        <w:rPr>
          <w:b w:val="0"/>
        </w:rPr>
        <w:t>Роль: Старший разработчик DWH/КХД + DBA</w:t>
      </w:r>
    </w:p>
    <w:p>
      <w:pPr>
        <w:spacing w:line="288" w:lineRule="auto" w:after="40"/>
      </w:pPr>
      <w:r>
        <w:rPr>
          <w:b w:val="0"/>
        </w:rPr>
        <w:t>Период: Январь 2022 — Август 2023</w:t>
      </w:r>
    </w:p>
    <w:p>
      <w:pPr>
        <w:spacing w:line="288" w:lineRule="auto" w:after="40"/>
      </w:pPr>
      <w:r>
        <w:rPr>
          <w:b w:val="0"/>
        </w:rPr>
        <w:t>Проведение тестирования и оценки моделей Data Vault и Anchor Model в рамках разработки нового корпоративного хранилища данных.</w:t>
      </w:r>
    </w:p>
    <w:p>
      <w:pPr>
        <w:spacing w:line="288" w:lineRule="auto" w:after="40"/>
      </w:pPr>
      <w:r>
        <w:rPr>
          <w:b w:val="0"/>
        </w:rPr>
        <w:t>Технологии: Data Vault, Anchor Model</w:t>
      </w:r>
    </w:p>
    <w:p>
      <w:pPr>
        <w:spacing w:line="288" w:lineRule="auto" w:after="40"/>
      </w:pPr>
      <w:r>
        <w:rPr>
          <w:b/>
        </w:rPr>
        <w:t>Управление командой подрядчиков, написание ТЗ</w:t>
      </w:r>
    </w:p>
    <w:p>
      <w:pPr>
        <w:spacing w:line="288" w:lineRule="auto" w:after="40"/>
      </w:pPr>
      <w:r>
        <w:rPr>
          <w:b w:val="0"/>
        </w:rPr>
        <w:t>Роль: Старший разработчик DWH/КХД + DBA</w:t>
      </w:r>
    </w:p>
    <w:p>
      <w:pPr>
        <w:spacing w:line="288" w:lineRule="auto" w:after="40"/>
      </w:pPr>
      <w:r>
        <w:rPr>
          <w:b w:val="0"/>
        </w:rPr>
        <w:t>Период: Январь 2022 — Август 2023</w:t>
      </w:r>
    </w:p>
    <w:p>
      <w:pPr>
        <w:spacing w:line="288" w:lineRule="auto" w:after="40"/>
      </w:pPr>
      <w:r>
        <w:rPr>
          <w:b w:val="0"/>
        </w:rPr>
        <w:t>Управлял командой Инженеров Данных (2 человека).</w:t>
      </w:r>
    </w:p>
    <w:p>
      <w:pPr>
        <w:spacing w:line="288" w:lineRule="auto" w:after="40"/>
      </w:pPr>
      <w:r>
        <w:rPr>
          <w:b/>
        </w:rPr>
        <w:t>Разработка и оптимизация хранилищ данных</w:t>
      </w:r>
    </w:p>
    <w:p>
      <w:pPr>
        <w:spacing w:line="288" w:lineRule="auto" w:after="40"/>
      </w:pPr>
      <w:r>
        <w:rPr>
          <w:b w:val="0"/>
        </w:rPr>
        <w:t>Роль: Разработчик DWH</w:t>
      </w:r>
    </w:p>
    <w:p>
      <w:pPr>
        <w:spacing w:line="288" w:lineRule="auto" w:after="40"/>
      </w:pPr>
      <w:r>
        <w:rPr>
          <w:b w:val="0"/>
        </w:rPr>
        <w:t>Период: Январь 2020 — Декабрь 2021</w:t>
      </w:r>
    </w:p>
    <w:p>
      <w:pPr>
        <w:spacing w:line="288" w:lineRule="auto" w:after="40"/>
      </w:pPr>
      <w:r>
        <w:rPr>
          <w:b w:val="0"/>
        </w:rPr>
        <w:t>Проектирование, создание и оптимизация хранилищ данных на базе Microsoft SQL Server, Oracle, PostreSQL. Анализ существующих архитектур данных и предложение улучшений для оптимизации хранилищ.</w:t>
      </w:r>
    </w:p>
    <w:p>
      <w:pPr>
        <w:spacing w:line="288" w:lineRule="auto" w:after="40"/>
      </w:pPr>
      <w:r>
        <w:t xml:space="preserve">Технологии: Microsoft SQL Server, Oracle, </w:t>
      </w:r>
      <w:r>
        <w:rPr>
          <w:b/>
        </w:rPr>
        <w:t>PostgreSQL</w:t>
      </w:r>
    </w:p>
    <w:p>
      <w:pPr>
        <w:spacing w:line="288" w:lineRule="auto" w:after="40"/>
      </w:pPr>
      <w:r>
        <w:rPr>
          <w:b/>
        </w:rPr>
        <w:t>Стриминговая обработка данных</w:t>
      </w:r>
    </w:p>
    <w:p>
      <w:pPr>
        <w:spacing w:line="288" w:lineRule="auto" w:after="40"/>
      </w:pPr>
      <w:r>
        <w:rPr>
          <w:b w:val="0"/>
        </w:rPr>
        <w:t>Роль: Разработчик DWH</w:t>
      </w:r>
    </w:p>
    <w:p>
      <w:pPr>
        <w:spacing w:line="288" w:lineRule="auto" w:after="40"/>
      </w:pPr>
      <w:r>
        <w:rPr>
          <w:b w:val="0"/>
        </w:rPr>
        <w:t>Период: Январь 2020 — Декабрь 2021</w:t>
      </w:r>
    </w:p>
    <w:p>
      <w:pPr>
        <w:spacing w:line="288" w:lineRule="auto" w:after="40"/>
      </w:pPr>
      <w:r>
        <w:rPr>
          <w:b w:val="0"/>
        </w:rPr>
        <w:t>Организация и внедрение стриминговой обработки данных с использованием ODI, Azure Event Grid. Эффективная обработка потоковых данных, включая мониторинг и управление состоянием данных.</w:t>
      </w:r>
    </w:p>
    <w:p>
      <w:pPr>
        <w:spacing w:line="288" w:lineRule="auto" w:after="40"/>
      </w:pPr>
      <w:r>
        <w:rPr>
          <w:b w:val="0"/>
        </w:rPr>
        <w:t>Технологии: ODI, Azure Event Grid</w:t>
      </w:r>
    </w:p>
    <w:p>
      <w:pPr>
        <w:spacing w:line="288" w:lineRule="auto" w:after="40"/>
      </w:pPr>
      <w:r>
        <w:rPr>
          <w:b/>
        </w:rPr>
        <w:t>Модели данных</w:t>
      </w:r>
    </w:p>
    <w:p>
      <w:pPr>
        <w:spacing w:line="288" w:lineRule="auto" w:after="40"/>
      </w:pPr>
      <w:r>
        <w:rPr>
          <w:b w:val="0"/>
        </w:rPr>
        <w:t>Роль: Разработчик DWH</w:t>
      </w:r>
    </w:p>
    <w:p>
      <w:pPr>
        <w:spacing w:line="288" w:lineRule="auto" w:after="40"/>
      </w:pPr>
      <w:r>
        <w:rPr>
          <w:b w:val="0"/>
        </w:rPr>
        <w:t>Период: Январь 2020 — Декабрь 2021</w:t>
      </w:r>
    </w:p>
    <w:p>
      <w:pPr>
        <w:spacing w:line="288" w:lineRule="auto" w:after="40"/>
      </w:pPr>
      <w:r>
        <w:rPr>
          <w:b w:val="0"/>
        </w:rPr>
        <w:t>Участие в разработке и внедрении новых моделей данных в компании (Например, Anchor modeling). Активное сотрудничество с командами по анализу данных для определения требований к моделям и структурированию данных.</w:t>
      </w:r>
    </w:p>
    <w:p>
      <w:pPr>
        <w:spacing w:line="288" w:lineRule="auto" w:after="40"/>
      </w:pPr>
      <w:r>
        <w:rPr>
          <w:b w:val="0"/>
        </w:rPr>
        <w:t>Технологии: Anchor modeling</w:t>
      </w:r>
    </w:p>
    <w:p>
      <w:pPr>
        <w:spacing w:line="288" w:lineRule="auto" w:after="40"/>
      </w:pPr>
      <w:r>
        <w:rPr>
          <w:b/>
        </w:rPr>
        <w:t>Обработка больших данных</w:t>
      </w:r>
    </w:p>
    <w:p>
      <w:pPr>
        <w:spacing w:line="288" w:lineRule="auto" w:after="40"/>
      </w:pPr>
      <w:r>
        <w:rPr>
          <w:b w:val="0"/>
        </w:rPr>
        <w:t>Роль: Разработчик DWH</w:t>
      </w:r>
    </w:p>
    <w:p>
      <w:pPr>
        <w:spacing w:line="288" w:lineRule="auto" w:after="40"/>
      </w:pPr>
      <w:r>
        <w:rPr>
          <w:b w:val="0"/>
        </w:rPr>
        <w:t>Период: Январь 2020 — Декабрь 2021</w:t>
      </w:r>
    </w:p>
    <w:p>
      <w:pPr>
        <w:spacing w:line="288" w:lineRule="auto" w:after="40"/>
      </w:pPr>
      <w:r>
        <w:rPr>
          <w:b w:val="0"/>
        </w:rPr>
        <w:t>Применение Apache Spark для выполнения сложных вычислительных задач, анализа и обработки больших объемов данных. Работа с экосистемами Hadoop для гарантирования надежного хранения и обработки больших объемов данных.</w:t>
      </w:r>
    </w:p>
    <w:p>
      <w:pPr>
        <w:spacing w:line="288" w:lineRule="auto" w:after="40"/>
      </w:pPr>
      <w:r>
        <w:rPr>
          <w:b w:val="0"/>
        </w:rPr>
        <w:t>Технологии: Apache Spark, Hadoop</w:t>
      </w:r>
    </w:p>
    <w:p>
      <w:pPr>
        <w:spacing w:line="288" w:lineRule="auto" w:after="40"/>
      </w:pPr>
      <w:r>
        <w:rPr>
          <w:b/>
        </w:rPr>
        <w:t>Контейнеризация приложений</w:t>
      </w:r>
    </w:p>
    <w:p>
      <w:pPr>
        <w:spacing w:line="288" w:lineRule="auto" w:after="40"/>
      </w:pPr>
      <w:r>
        <w:rPr>
          <w:b w:val="0"/>
        </w:rPr>
        <w:t>Роль: Разработчик DWH</w:t>
      </w:r>
    </w:p>
    <w:p>
      <w:pPr>
        <w:spacing w:line="288" w:lineRule="auto" w:after="40"/>
      </w:pPr>
      <w:r>
        <w:rPr>
          <w:b w:val="0"/>
        </w:rPr>
        <w:t>Период: Январь 2020 — Декабрь 2021</w:t>
      </w:r>
    </w:p>
    <w:p>
      <w:pPr>
        <w:spacing w:line="288" w:lineRule="auto" w:after="40"/>
      </w:pPr>
      <w:r>
        <w:rPr>
          <w:b w:val="0"/>
        </w:rPr>
        <w:t>Реализация контейнеризации приложений с использованием Docker.</w:t>
      </w:r>
    </w:p>
    <w:p>
      <w:pPr>
        <w:spacing w:line="288" w:lineRule="auto" w:after="40"/>
      </w:pPr>
      <w:r>
        <w:rPr>
          <w:b w:val="0"/>
        </w:rPr>
        <w:t>Технологии: Docker</w:t>
      </w:r>
    </w:p>
    <w:p>
      <w:pPr>
        <w:spacing w:line="288" w:lineRule="auto" w:after="40"/>
      </w:pPr>
      <w:r>
        <w:rPr>
          <w:b/>
        </w:rPr>
        <w:t>Программирование на Python</w:t>
      </w:r>
    </w:p>
    <w:p>
      <w:pPr>
        <w:spacing w:line="288" w:lineRule="auto" w:after="40"/>
      </w:pPr>
      <w:r>
        <w:rPr>
          <w:b w:val="0"/>
        </w:rPr>
        <w:t>Роль: Разработчик DWH</w:t>
      </w:r>
    </w:p>
    <w:p>
      <w:pPr>
        <w:spacing w:line="288" w:lineRule="auto" w:after="40"/>
      </w:pPr>
      <w:r>
        <w:rPr>
          <w:b w:val="0"/>
        </w:rPr>
        <w:t>Период: Январь 2020 — Декабрь 2021</w:t>
      </w:r>
    </w:p>
    <w:p>
      <w:pPr>
        <w:spacing w:line="288" w:lineRule="auto" w:after="40"/>
      </w:pPr>
      <w:r>
        <w:rPr>
          <w:b w:val="0"/>
        </w:rPr>
        <w:t>Написание скриптов на Python для автоматизации процессов обработки данных, включая ETL-процессы и подготовку отчетности. Использование Python-библиотек для анализа и визуализации данных.</w:t>
      </w:r>
    </w:p>
    <w:p>
      <w:pPr>
        <w:spacing w:line="288" w:lineRule="auto" w:after="40"/>
      </w:pPr>
      <w:r>
        <w:rPr>
          <w:b w:val="0"/>
        </w:rPr>
        <w:t>Технологии: Python, ETL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