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Емельянов Константин</w:t>
      </w:r>
    </w:p>
    <w:p>
      <w:pPr>
        <w:spacing w:line="288" w:lineRule="auto" w:after="40"/>
      </w:pPr>
      <w:r>
        <w:t xml:space="preserve">ДОЛЖНОСТЬ: </w:t>
      </w:r>
      <w:r>
        <w:rPr>
          <w:b/>
        </w:rPr>
        <w:t>Java</w:t>
      </w:r>
      <w:r>
        <w:t>/</w:t>
      </w:r>
      <w:r>
        <w:rPr>
          <w:b/>
        </w:rPr>
        <w:t>Kotlin</w:t>
      </w:r>
      <w:r>
        <w:t xml:space="preserve"> Tech Lead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Ногинск,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Нет (требуется уточнение)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t xml:space="preserve">Опытный TechLead и Senior </w:t>
      </w:r>
      <w:r>
        <w:rPr>
          <w:b/>
        </w:rPr>
        <w:t>Java</w:t>
      </w:r>
      <w:r>
        <w:t xml:space="preserve">-разработчик с более чем 7-летним опытом в коммерческой разработке. Специализируется на создании бэкенд-систем с использованием </w:t>
      </w:r>
      <w:r>
        <w:rPr>
          <w:b/>
        </w:rPr>
        <w:t>Java</w:t>
      </w:r>
      <w:r>
        <w:t>, Spring Framework и микросервисной архитектуры. Обладает глубокими знаниями в проектировании и реализации сложных инфраструктурных проектов на базе Kubernetes и Docker. Имеет подтвержденный опыт руководства командой, менторства разработчиков и внедрения процессов CI/CD и GitFlow.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Языки программирования: </w:t>
      </w:r>
      <w:r>
        <w:rPr>
          <w:b/>
        </w:rPr>
        <w:t>Java</w:t>
      </w:r>
      <w:r>
        <w:t>, Python, Golang, JavaScript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Фреймворки и библиотеки: </w:t>
      </w:r>
      <w:r>
        <w:rPr>
          <w:b w:val="0"/>
        </w:rPr>
        <w:t>Spring Framework, Spring Boot, Hibernate, Node.js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Базы данных: </w:t>
      </w:r>
      <w:r>
        <w:rPr>
          <w:b w:val="0"/>
        </w:rPr>
        <w:t>PostgreSQL, MongoDB, Redis, ElasticSearch, MySQL, SQLite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Технологии и инструменты: </w:t>
      </w:r>
      <w:r>
        <w:rPr>
          <w:b w:val="0"/>
        </w:rPr>
        <w:t>Microservices, Kafka, ActiveMQ, Kubernetes, Docker, Helm, Git, CI/CD, REST, SOAP, Bitbucket, GitLab, Rancher, Lens, Prometheus, Grafana, Apache Camel, Swagger, Jackson, JAXB, Bash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Архитектура: </w:t>
      </w:r>
      <w:r>
        <w:rPr>
          <w:b w:val="0"/>
        </w:rPr>
        <w:t>Микросервисная архитектура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Языки: </w:t>
      </w:r>
      <w:r>
        <w:rPr>
          <w:b w:val="0"/>
        </w:rPr>
        <w:t>Русский (Родной или свободно), Английский (Limited Working)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ООО "БФТ" — TechLead</w:t>
      </w:r>
    </w:p>
    <w:p>
      <w:pPr>
        <w:spacing w:line="288" w:lineRule="auto" w:after="40"/>
      </w:pPr>
      <w:r>
        <w:rPr>
          <w:b/>
        </w:rPr>
        <w:t>Июнь 2021 - настоящее время</w:t>
      </w:r>
    </w:p>
    <w:p>
      <w:pPr>
        <w:spacing w:line="288" w:lineRule="auto" w:after="40"/>
      </w:pPr>
      <w:r>
        <w:rPr>
          <w:b w:val="0"/>
        </w:rPr>
        <w:t>Руководство инфраструктурным проектом.</w:t>
      </w:r>
    </w:p>
    <w:p>
      <w:pPr>
        <w:spacing w:line="288" w:lineRule="auto" w:after="40"/>
      </w:pPr>
      <w:r>
        <w:rPr>
          <w:b w:val="0"/>
        </w:rPr>
        <w:t>Перевод 41 проекта на Kubernetes.</w:t>
      </w:r>
    </w:p>
    <w:p>
      <w:pPr>
        <w:spacing w:line="288" w:lineRule="auto" w:after="40"/>
      </w:pPr>
      <w:r>
        <w:rPr>
          <w:b w:val="0"/>
        </w:rPr>
        <w:t>Создание инструкций и регламентов для разработчиков, DevOps и тимлидов.</w:t>
      </w:r>
    </w:p>
    <w:p>
      <w:pPr>
        <w:spacing w:line="288" w:lineRule="auto" w:after="40"/>
      </w:pPr>
      <w:r>
        <w:rPr>
          <w:b w:val="0"/>
        </w:rPr>
        <w:t>Обучение 18 тимлидов и разработчиков.</w:t>
      </w:r>
    </w:p>
    <w:p>
      <w:pPr>
        <w:spacing w:line="288" w:lineRule="auto" w:after="40"/>
      </w:pPr>
      <w:r>
        <w:rPr>
          <w:b w:val="0"/>
        </w:rPr>
        <w:t>Разработка нового GitFlow компании.</w:t>
      </w:r>
    </w:p>
    <w:p>
      <w:pPr>
        <w:spacing w:line="288" w:lineRule="auto" w:after="40"/>
      </w:pPr>
      <w:r>
        <w:rPr>
          <w:b w:val="0"/>
        </w:rPr>
        <w:t>Разработка системы хранения контента для корпоративной CMS.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Spring, Spring Boot, Docker, Helm, Bitbucket, GitLab, Kubernetes, Python, Golang, Rancher, Lens, Prometheus, Grafana, Spring Security, ElasticSearch, Redis, Kafka</w:t>
      </w:r>
    </w:p>
    <w:p>
      <w:pPr>
        <w:spacing w:line="288" w:lineRule="auto" w:after="40"/>
      </w:pPr>
      <w:r>
        <w:t xml:space="preserve">ОТР —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Октябрь 2020 - Июнь 2021</w:t>
      </w:r>
    </w:p>
    <w:p>
      <w:pPr>
        <w:spacing w:line="288" w:lineRule="auto" w:after="40"/>
      </w:pPr>
      <w:r>
        <w:rPr>
          <w:b w:val="0"/>
        </w:rPr>
        <w:t>Разработка API для регионального портала госуслуг, систем межведомственного взаимодействия, АРМ сотрудника и сервиса управления мастер-данными.</w:t>
      </w:r>
    </w:p>
    <w:p>
      <w:pPr>
        <w:spacing w:line="288" w:lineRule="auto" w:after="40"/>
      </w:pPr>
      <w:r>
        <w:rPr>
          <w:b w:val="0"/>
        </w:rPr>
        <w:t>Разработка 17 новых государственных услуг.</w:t>
      </w:r>
    </w:p>
    <w:p>
      <w:pPr>
        <w:spacing w:line="288" w:lineRule="auto" w:after="40"/>
      </w:pPr>
      <w:r>
        <w:rPr>
          <w:b w:val="0"/>
        </w:rPr>
        <w:t>Улучшение существующего решения и добавление нового функционала.</w:t>
      </w:r>
    </w:p>
    <w:p>
      <w:pPr>
        <w:spacing w:line="288" w:lineRule="auto" w:after="40"/>
      </w:pPr>
      <w:r>
        <w:rPr>
          <w:b w:val="0"/>
        </w:rPr>
        <w:t>Разработка сервиса MDM для оценки производительности МФЦ.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 Boot, Spring, Apache Camel, ActiveMQ, Swagger, REST, Jackson, JAXB, MongoDB</w:t>
      </w:r>
    </w:p>
    <w:p>
      <w:pPr>
        <w:spacing w:line="288" w:lineRule="auto" w:after="40"/>
      </w:pPr>
      <w:r>
        <w:rPr>
          <w:b/>
        </w:rPr>
        <w:t>Green Tree Development — Founder</w:t>
      </w:r>
    </w:p>
    <w:p>
      <w:pPr>
        <w:spacing w:line="288" w:lineRule="auto" w:after="40"/>
      </w:pPr>
      <w:r>
        <w:rPr>
          <w:b/>
        </w:rPr>
        <w:t>Март 2019 - Октябрь 2020</w:t>
      </w:r>
    </w:p>
    <w:p>
      <w:pPr>
        <w:spacing w:line="288" w:lineRule="auto" w:after="40"/>
      </w:pPr>
      <w:r>
        <w:rPr>
          <w:b w:val="0"/>
        </w:rPr>
        <w:t>Разработка информационных систем.</w:t>
      </w:r>
    </w:p>
    <w:p>
      <w:pPr>
        <w:spacing w:line="288" w:lineRule="auto" w:after="40"/>
      </w:pPr>
      <w:r>
        <w:rPr>
          <w:b w:val="0"/>
        </w:rPr>
        <w:t>Оценка сроков и стоимости разработки.</w:t>
      </w:r>
    </w:p>
    <w:p>
      <w:pPr>
        <w:spacing w:line="288" w:lineRule="auto" w:after="40"/>
      </w:pPr>
      <w:r>
        <w:rPr>
          <w:b w:val="0"/>
        </w:rPr>
        <w:t>Проектирование архитектурных решений.</w:t>
      </w:r>
    </w:p>
    <w:p>
      <w:pPr>
        <w:spacing w:line="288" w:lineRule="auto" w:after="40"/>
      </w:pPr>
      <w:r>
        <w:rPr>
          <w:b w:val="0"/>
        </w:rPr>
        <w:t>Подбор специалистов.</w:t>
      </w:r>
    </w:p>
    <w:p>
      <w:pPr>
        <w:spacing w:line="288" w:lineRule="auto" w:after="40"/>
      </w:pPr>
      <w:r>
        <w:rPr>
          <w:b w:val="0"/>
        </w:rPr>
        <w:t>Декомпозиция задач и контроль сроков.</w:t>
      </w:r>
    </w:p>
    <w:p>
      <w:pPr>
        <w:spacing w:line="288" w:lineRule="auto" w:after="40"/>
      </w:pPr>
      <w:r>
        <w:t xml:space="preserve">BurnsOffroad —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/>
        </w:rPr>
        <w:t>Октябрь 2018 - Январь 2020</w:t>
      </w:r>
    </w:p>
    <w:p>
      <w:pPr>
        <w:spacing w:line="288" w:lineRule="auto" w:after="40"/>
      </w:pPr>
      <w:r>
        <w:rPr>
          <w:b w:val="0"/>
        </w:rPr>
        <w:t>Разработка и проектирование подсистемы карт и системы хранения данных (&gt;2Тб).</w:t>
      </w:r>
    </w:p>
    <w:p>
      <w:pPr>
        <w:spacing w:line="288" w:lineRule="auto" w:after="40"/>
      </w:pPr>
      <w:r>
        <w:rPr>
          <w:b w:val="0"/>
        </w:rPr>
        <w:t>Разработка алгоритмов обработки данных.</w:t>
      </w:r>
    </w:p>
    <w:p>
      <w:pPr>
        <w:spacing w:line="288" w:lineRule="auto" w:after="40"/>
      </w:pPr>
      <w:r>
        <w:rPr>
          <w:b w:val="0"/>
        </w:rPr>
        <w:t>Разработка API для web, Android, IOS клиентов.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PostgreSQL, SQLite, REST API, Bash, Docker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Инфраструктурный проект</w:t>
      </w:r>
    </w:p>
    <w:p>
      <w:pPr>
        <w:spacing w:line="288" w:lineRule="auto" w:after="40"/>
      </w:pPr>
      <w:r>
        <w:rPr>
          <w:b w:val="0"/>
        </w:rPr>
        <w:t>Роль: TechLead</w:t>
      </w:r>
    </w:p>
    <w:p>
      <w:pPr>
        <w:spacing w:line="288" w:lineRule="auto" w:after="40"/>
      </w:pPr>
      <w:r>
        <w:rPr>
          <w:b w:val="0"/>
        </w:rPr>
        <w:t>Период: Июнь 2021 - настоящее время</w:t>
      </w:r>
    </w:p>
    <w:p>
      <w:pPr>
        <w:spacing w:line="288" w:lineRule="auto" w:after="40"/>
      </w:pPr>
      <w:r>
        <w:rPr>
          <w:b w:val="0"/>
        </w:rPr>
        <w:t>Разработка новой инфраструктуры компании на базе Kubernetes, рефакторинг легаси-сервисов и перевод монолита на микросервисы. Разработка CI/CD, тестов и документации. Построение процессов разработки.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Spring, Spring Boot, Docker, Helm, Bitbucket, GitLab, Kubernetes, Python, Golang, Rancher, Lens, Prometheus, Grafana, Spring Security, ElasticSearch, Redis, Kafka</w:t>
      </w:r>
    </w:p>
    <w:p>
      <w:pPr>
        <w:spacing w:line="288" w:lineRule="auto" w:after="40"/>
      </w:pPr>
      <w:r>
        <w:rPr>
          <w:b w:val="0"/>
        </w:rPr>
        <w:t>Результаты: Руководил инфраструктурным проектом, перевел 41 проект на Kubernetes. Создал инструкции и регламенты для разработчиков, DevOps и тимлидов. Обучил 18 тимлидов и разработчиков. Разработал новый GitFlow компании и систему хранения контента для корпоративной CMS.</w:t>
      </w:r>
    </w:p>
    <w:p>
      <w:pPr>
        <w:spacing w:line="288" w:lineRule="auto" w:after="40"/>
      </w:pPr>
      <w:r>
        <w:rPr>
          <w:b/>
        </w:rPr>
        <w:t>Разработка для регионального портала госуслуг</w:t>
      </w:r>
    </w:p>
    <w:p>
      <w:pPr>
        <w:spacing w:line="288" w:lineRule="auto" w:after="40"/>
      </w:pPr>
      <w:r>
        <w:t xml:space="preserve">Роль: Senior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Октябрь 2020 - Июнь 2021</w:t>
      </w:r>
    </w:p>
    <w:p>
      <w:pPr>
        <w:spacing w:line="288" w:lineRule="auto" w:after="40"/>
      </w:pPr>
      <w:r>
        <w:rPr>
          <w:b w:val="0"/>
        </w:rPr>
        <w:t>Разработка API для регионального портала госуслуг, систем межведомственного взаимодействия, АРМ сотрудника и сервиса управления мастер-данными.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Spring Boot, Spring, Apache Camel, ActiveMQ, Swagger, REST, Jackson, JAXB, MongoDB</w:t>
      </w:r>
    </w:p>
    <w:p>
      <w:pPr>
        <w:spacing w:line="288" w:lineRule="auto" w:after="40"/>
      </w:pPr>
      <w:r>
        <w:rPr>
          <w:b w:val="0"/>
        </w:rPr>
        <w:t>Результаты: Разработал 17 новых государственных услуг. Улучшил существующее решение и добавил новый функционал. Разработал сервис MDM для оценки производительности МФЦ.</w:t>
      </w:r>
    </w:p>
    <w:p>
      <w:pPr>
        <w:spacing w:line="288" w:lineRule="auto" w:after="40"/>
      </w:pPr>
      <w:r>
        <w:rPr>
          <w:b/>
        </w:rPr>
        <w:t>Аутсорсинг-разработка</w:t>
      </w:r>
    </w:p>
    <w:p>
      <w:pPr>
        <w:spacing w:line="288" w:lineRule="auto" w:after="40"/>
      </w:pPr>
      <w:r>
        <w:rPr>
          <w:b w:val="0"/>
        </w:rPr>
        <w:t>Роль: Founder</w:t>
      </w:r>
    </w:p>
    <w:p>
      <w:pPr>
        <w:spacing w:line="288" w:lineRule="auto" w:after="40"/>
      </w:pPr>
      <w:r>
        <w:rPr>
          <w:b w:val="0"/>
        </w:rPr>
        <w:t>Период: Март 2019 - Октябрь 2020</w:t>
      </w:r>
    </w:p>
    <w:p>
      <w:pPr>
        <w:spacing w:line="288" w:lineRule="auto" w:after="40"/>
      </w:pPr>
      <w:r>
        <w:rPr>
          <w:b w:val="0"/>
        </w:rPr>
        <w:t>Аутсорсинговая компания по разработке систем с нуля или доработке существующих.</w:t>
      </w:r>
    </w:p>
    <w:p>
      <w:pPr>
        <w:spacing w:line="288" w:lineRule="auto" w:after="40"/>
      </w:pPr>
      <w:r>
        <w:rPr>
          <w:b w:val="0"/>
        </w:rPr>
        <w:t>Результаты: Разрабатывал информационные системы, оценивал сроки и стоимость разработки, проектировал архитектурные решения, подбирал специалистов, декомпозировал задачи и контролировал сроки.</w:t>
      </w:r>
    </w:p>
    <w:p>
      <w:pPr>
        <w:spacing w:line="288" w:lineRule="auto" w:after="40"/>
      </w:pPr>
      <w:r>
        <w:rPr>
          <w:b/>
        </w:rPr>
        <w:t>Международный стартап (социальная сеть и карты)</w:t>
      </w:r>
    </w:p>
    <w:p>
      <w:pPr>
        <w:spacing w:line="288" w:lineRule="auto" w:after="40"/>
      </w:pPr>
      <w:r>
        <w:t xml:space="preserve">Роль: </w:t>
      </w:r>
      <w:r>
        <w:rPr>
          <w:b/>
        </w:rPr>
        <w:t>Java</w:t>
      </w:r>
      <w:r>
        <w:t xml:space="preserve"> Developer</w:t>
      </w:r>
    </w:p>
    <w:p>
      <w:pPr>
        <w:spacing w:line="288" w:lineRule="auto" w:after="40"/>
      </w:pPr>
      <w:r>
        <w:rPr>
          <w:b w:val="0"/>
        </w:rPr>
        <w:t>Период: Октябрь 2018 - Январь 2020</w:t>
      </w:r>
    </w:p>
    <w:p>
      <w:pPr>
        <w:spacing w:line="288" w:lineRule="auto" w:after="40"/>
      </w:pPr>
      <w:r>
        <w:rPr>
          <w:b w:val="0"/>
        </w:rPr>
        <w:t>Разработка платформы для любителей бездорожья (социальная сеть и карты) на микросервисной архитектуре.</w:t>
      </w:r>
    </w:p>
    <w:p>
      <w:pPr>
        <w:spacing w:line="288" w:lineRule="auto" w:after="40"/>
      </w:pPr>
      <w:r>
        <w:t xml:space="preserve">Технологии: </w:t>
      </w:r>
      <w:r>
        <w:rPr>
          <w:b/>
        </w:rPr>
        <w:t>Java</w:t>
      </w:r>
      <w:r>
        <w:t>, PostgreSQL, SQLite, REST API, Bash, Docker</w:t>
      </w:r>
    </w:p>
    <w:p>
      <w:pPr>
        <w:spacing w:line="288" w:lineRule="auto" w:after="40"/>
      </w:pPr>
      <w:r>
        <w:rPr>
          <w:b w:val="0"/>
        </w:rPr>
        <w:t>Результаты: Разработал и спроектировал подсистему карт и систему хранения данных объемом более 2Тб. Разработал алгоритмы обработки данных и API для web, Android, IOS клиентов.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Примечание</w:t>
      </w:r>
    </w:p>
    <w:p>
      <w:pPr>
        <w:spacing w:line="288" w:lineRule="auto" w:after="40"/>
      </w:pPr>
      <w:r>
        <w:rPr>
          <w:b w:val="0"/>
        </w:rPr>
        <w:t>Резюме обновлено: 3 декабря 2025 в 19:09 (данные из оригинала).</w:t>
      </w:r>
    </w:p>
    <w:p>
      <w:pPr>
        <w:spacing w:line="288" w:lineRule="auto" w:after="40"/>
      </w:pPr>
      <w:r>
        <w:rPr>
          <w:b w:val="0"/>
        </w:rPr>
        <w:t>Добавлено: Знает французский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